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C99883" w14:textId="77777777" w:rsidR="00536FD9" w:rsidRPr="00D61F78" w:rsidRDefault="00D61F78">
      <w:pPr>
        <w:bidi/>
        <w:jc w:val="right"/>
        <w:rPr>
          <w:bCs/>
          <w:sz w:val="40"/>
          <w:szCs w:val="40"/>
        </w:rPr>
      </w:pPr>
      <w:r w:rsidRPr="00D61F78">
        <w:rPr>
          <w:bCs/>
          <w:sz w:val="40"/>
          <w:szCs w:val="40"/>
          <w:rtl/>
        </w:rPr>
        <w:t>Git Squash:</w:t>
      </w:r>
    </w:p>
    <w:p w14:paraId="36EC9FA6" w14:textId="77777777" w:rsidR="00536FD9" w:rsidRPr="00D61F78" w:rsidRDefault="00D61F78">
      <w:pPr>
        <w:bidi/>
        <w:spacing w:after="80"/>
        <w:jc w:val="right"/>
        <w:rPr>
          <w:sz w:val="40"/>
          <w:szCs w:val="40"/>
        </w:rPr>
      </w:pPr>
      <w:r w:rsidRPr="00D61F78">
        <w:rPr>
          <w:sz w:val="40"/>
          <w:szCs w:val="40"/>
          <w:rtl/>
        </w:rPr>
        <w:t>ده أمر بنستخدمه علشان ندمج اكتر من commit مع بعض في commit واحدة، وده بنستخدمه علشان نقلل عدد الـ commits ونخلي الـ Git history أنضف وأسهل في القراءة.</w:t>
      </w:r>
    </w:p>
    <w:p w14:paraId="2EB576C7" w14:textId="77777777" w:rsidR="00536FD9" w:rsidRPr="00D61F78" w:rsidRDefault="00536FD9">
      <w:pPr>
        <w:bidi/>
        <w:spacing w:after="80"/>
        <w:jc w:val="right"/>
        <w:rPr>
          <w:sz w:val="40"/>
          <w:szCs w:val="40"/>
        </w:rPr>
      </w:pPr>
    </w:p>
    <w:p w14:paraId="029A711C" w14:textId="77777777" w:rsidR="00536FD9" w:rsidRPr="00D61F78" w:rsidRDefault="00D61F78">
      <w:pPr>
        <w:bidi/>
        <w:spacing w:after="80"/>
        <w:jc w:val="right"/>
        <w:rPr>
          <w:sz w:val="40"/>
          <w:szCs w:val="40"/>
        </w:rPr>
      </w:pPr>
      <w:r w:rsidRPr="00D61F78">
        <w:rPr>
          <w:sz w:val="40"/>
          <w:szCs w:val="40"/>
          <w:rtl/>
        </w:rPr>
        <w:t>مثلاً لو عندك:</w:t>
      </w:r>
    </w:p>
    <w:p w14:paraId="79F1F737" w14:textId="77777777" w:rsidR="00536FD9" w:rsidRPr="00D61F78" w:rsidRDefault="00D61F78">
      <w:pPr>
        <w:spacing w:after="80"/>
        <w:jc w:val="right"/>
        <w:rPr>
          <w:sz w:val="40"/>
          <w:szCs w:val="40"/>
        </w:rPr>
      </w:pPr>
      <w:r w:rsidRPr="00D61F78">
        <w:rPr>
          <w:sz w:val="40"/>
          <w:szCs w:val="40"/>
          <w:rtl/>
        </w:rPr>
        <w:t>A → B → C → D</w:t>
      </w:r>
    </w:p>
    <w:p w14:paraId="52A5F417" w14:textId="77777777" w:rsidR="00536FD9" w:rsidRPr="00D61F78" w:rsidRDefault="00536FD9">
      <w:pPr>
        <w:bidi/>
        <w:spacing w:after="80"/>
        <w:jc w:val="right"/>
        <w:rPr>
          <w:sz w:val="40"/>
          <w:szCs w:val="40"/>
        </w:rPr>
      </w:pPr>
    </w:p>
    <w:p w14:paraId="4391F18B" w14:textId="77777777" w:rsidR="00536FD9" w:rsidRPr="00D61F78" w:rsidRDefault="00D61F78">
      <w:pPr>
        <w:bidi/>
        <w:spacing w:after="80"/>
        <w:jc w:val="right"/>
        <w:rPr>
          <w:sz w:val="40"/>
          <w:szCs w:val="40"/>
        </w:rPr>
      </w:pPr>
      <w:r w:rsidRPr="00D61F78">
        <w:rPr>
          <w:sz w:val="40"/>
          <w:szCs w:val="40"/>
          <w:rtl/>
        </w:rPr>
        <w:t xml:space="preserve">وكل commit من C و D فيها تعديل معين، نقدر نعمل Squash </w:t>
      </w:r>
      <w:r w:rsidRPr="00D61F78">
        <w:rPr>
          <w:sz w:val="40"/>
          <w:szCs w:val="40"/>
          <w:rtl/>
        </w:rPr>
        <w:t>ونخليهم commit واحدة:</w:t>
      </w:r>
    </w:p>
    <w:p w14:paraId="50EC3D82" w14:textId="77777777" w:rsidR="00536FD9" w:rsidRPr="00D61F78" w:rsidRDefault="00536FD9">
      <w:pPr>
        <w:bidi/>
        <w:spacing w:after="80"/>
        <w:jc w:val="right"/>
        <w:rPr>
          <w:sz w:val="40"/>
          <w:szCs w:val="40"/>
        </w:rPr>
      </w:pPr>
    </w:p>
    <w:p w14:paraId="1200802B" w14:textId="77777777" w:rsidR="00536FD9" w:rsidRPr="00D61F78" w:rsidRDefault="00D61F78">
      <w:pPr>
        <w:spacing w:after="80"/>
        <w:jc w:val="right"/>
        <w:rPr>
          <w:sz w:val="40"/>
          <w:szCs w:val="40"/>
        </w:rPr>
      </w:pPr>
      <w:r w:rsidRPr="00D61F78">
        <w:rPr>
          <w:sz w:val="40"/>
          <w:szCs w:val="40"/>
          <w:rtl/>
        </w:rPr>
        <w:t>A → B → X</w:t>
      </w:r>
    </w:p>
    <w:p w14:paraId="3841A03A" w14:textId="77777777" w:rsidR="00536FD9" w:rsidRPr="00D61F78" w:rsidRDefault="00536FD9">
      <w:pPr>
        <w:bidi/>
        <w:spacing w:after="80"/>
        <w:jc w:val="right"/>
        <w:rPr>
          <w:sz w:val="40"/>
          <w:szCs w:val="40"/>
        </w:rPr>
      </w:pPr>
    </w:p>
    <w:p w14:paraId="48ACAA29" w14:textId="77777777" w:rsidR="00536FD9" w:rsidRPr="00D61F78" w:rsidRDefault="00D61F78">
      <w:pPr>
        <w:bidi/>
        <w:spacing w:after="80"/>
        <w:jc w:val="right"/>
        <w:rPr>
          <w:sz w:val="40"/>
          <w:szCs w:val="40"/>
        </w:rPr>
      </w:pPr>
      <w:r w:rsidRPr="00D61F78">
        <w:rPr>
          <w:sz w:val="40"/>
          <w:szCs w:val="40"/>
          <w:rtl/>
        </w:rPr>
        <w:t>يعني X فيها كل التعديلات اللي كانت موجودة في C و D.</w:t>
      </w:r>
    </w:p>
    <w:p w14:paraId="2308BF9D" w14:textId="77777777" w:rsidR="00536FD9" w:rsidRPr="00D61F78" w:rsidRDefault="00D61F78">
      <w:pPr>
        <w:bidi/>
        <w:jc w:val="right"/>
        <w:rPr>
          <w:bCs/>
          <w:sz w:val="40"/>
          <w:szCs w:val="40"/>
        </w:rPr>
      </w:pPr>
      <w:r w:rsidRPr="00D61F78">
        <w:rPr>
          <w:bCs/>
          <w:sz w:val="40"/>
          <w:szCs w:val="40"/>
          <w:rtl/>
        </w:rPr>
        <w:t>Git Merge vs Git Rebase:</w:t>
      </w:r>
    </w:p>
    <w:p w14:paraId="21AB9FE9" w14:textId="77777777" w:rsidR="00536FD9" w:rsidRPr="00D61F78" w:rsidRDefault="00D61F78">
      <w:pPr>
        <w:bidi/>
        <w:spacing w:after="80"/>
        <w:jc w:val="right"/>
        <w:rPr>
          <w:sz w:val="40"/>
          <w:szCs w:val="40"/>
        </w:rPr>
      </w:pPr>
      <w:r w:rsidRPr="00D61F78">
        <w:rPr>
          <w:sz w:val="40"/>
          <w:szCs w:val="40"/>
          <w:rtl/>
        </w:rPr>
        <w:t>1) Git Merge:</w:t>
      </w:r>
    </w:p>
    <w:p w14:paraId="5022781F" w14:textId="77777777" w:rsidR="00536FD9" w:rsidRPr="00D61F78" w:rsidRDefault="00D61F78">
      <w:pPr>
        <w:bidi/>
        <w:spacing w:after="80"/>
        <w:jc w:val="right"/>
        <w:rPr>
          <w:sz w:val="40"/>
          <w:szCs w:val="40"/>
        </w:rPr>
      </w:pPr>
      <w:r w:rsidRPr="00D61F78">
        <w:rPr>
          <w:sz w:val="40"/>
          <w:szCs w:val="40"/>
          <w:rtl/>
        </w:rPr>
        <w:t>ده بيجمع 2 branches مع بعض.</w:t>
      </w:r>
    </w:p>
    <w:p w14:paraId="55672C3B" w14:textId="77777777" w:rsidR="00536FD9" w:rsidRPr="00D61F78" w:rsidRDefault="00536FD9">
      <w:pPr>
        <w:bidi/>
        <w:spacing w:after="80"/>
        <w:jc w:val="right"/>
        <w:rPr>
          <w:sz w:val="40"/>
          <w:szCs w:val="40"/>
        </w:rPr>
      </w:pPr>
    </w:p>
    <w:p w14:paraId="7218ADA5" w14:textId="77777777" w:rsidR="00536FD9" w:rsidRPr="00D61F78" w:rsidRDefault="00D61F78">
      <w:pPr>
        <w:bidi/>
        <w:spacing w:after="80"/>
        <w:jc w:val="right"/>
        <w:rPr>
          <w:sz w:val="40"/>
          <w:szCs w:val="40"/>
        </w:rPr>
      </w:pPr>
      <w:r w:rsidRPr="00D61F78">
        <w:rPr>
          <w:sz w:val="40"/>
          <w:szCs w:val="40"/>
          <w:rtl/>
        </w:rPr>
        <w:t xml:space="preserve">افترض انك شغال علي project معين وبتضيف ال commits علي ال main، فانت حبيت تعمل تعديل علي حاجه معينه او </w:t>
      </w:r>
      <w:r w:rsidRPr="00D61F78">
        <w:rPr>
          <w:sz w:val="40"/>
          <w:szCs w:val="40"/>
          <w:rtl/>
        </w:rPr>
        <w:t xml:space="preserve">تضيف </w:t>
      </w:r>
      <w:r w:rsidRPr="00D61F78">
        <w:rPr>
          <w:sz w:val="40"/>
          <w:szCs w:val="40"/>
          <w:rtl/>
        </w:rPr>
        <w:lastRenderedPageBreak/>
        <w:t>feature جديده، فهتعمل branch جديد مثلا اسمه feature وتعمل عليه ال commits اللي انت عاوزها.</w:t>
      </w:r>
    </w:p>
    <w:p w14:paraId="37CA8775" w14:textId="77777777" w:rsidR="00536FD9" w:rsidRPr="00D61F78" w:rsidRDefault="00536FD9">
      <w:pPr>
        <w:bidi/>
        <w:spacing w:after="80"/>
        <w:jc w:val="right"/>
        <w:rPr>
          <w:sz w:val="40"/>
          <w:szCs w:val="40"/>
        </w:rPr>
      </w:pPr>
    </w:p>
    <w:p w14:paraId="6FBB585C" w14:textId="77777777" w:rsidR="00536FD9" w:rsidRPr="00D61F78" w:rsidRDefault="00D61F78">
      <w:pPr>
        <w:bidi/>
        <w:spacing w:after="80"/>
        <w:jc w:val="right"/>
        <w:rPr>
          <w:sz w:val="40"/>
          <w:szCs w:val="40"/>
        </w:rPr>
      </w:pPr>
      <w:r w:rsidRPr="00D61F78">
        <w:rPr>
          <w:sz w:val="40"/>
          <w:szCs w:val="40"/>
          <w:rtl/>
        </w:rPr>
        <w:t>وفي نفس الوقت وانت شغال علي branch ال feature، جه حد معاك في التيم زود commits علي branch ال main.</w:t>
      </w:r>
    </w:p>
    <w:p w14:paraId="0139BEDB" w14:textId="77777777" w:rsidR="00536FD9" w:rsidRPr="00D61F78" w:rsidRDefault="00536FD9">
      <w:pPr>
        <w:bidi/>
        <w:spacing w:after="80"/>
        <w:jc w:val="right"/>
        <w:rPr>
          <w:sz w:val="40"/>
          <w:szCs w:val="40"/>
        </w:rPr>
      </w:pPr>
    </w:p>
    <w:p w14:paraId="1F5B8DBC" w14:textId="77777777" w:rsidR="00536FD9" w:rsidRPr="00D61F78" w:rsidRDefault="00D61F78">
      <w:pPr>
        <w:bidi/>
        <w:spacing w:after="80"/>
        <w:jc w:val="right"/>
        <w:rPr>
          <w:sz w:val="40"/>
          <w:szCs w:val="40"/>
        </w:rPr>
      </w:pPr>
      <w:r w:rsidRPr="00D61F78">
        <w:rPr>
          <w:sz w:val="40"/>
          <w:szCs w:val="40"/>
          <w:rtl/>
        </w:rPr>
        <w:t>فاحنا دلوقتي عاوزين ندمج التعديلات اللي عملتها في ال featur</w:t>
      </w:r>
      <w:r w:rsidRPr="00D61F78">
        <w:rPr>
          <w:sz w:val="40"/>
          <w:szCs w:val="40"/>
          <w:rtl/>
        </w:rPr>
        <w:t>e علي branch ال main، هنا بقي هنستخدم git merge علشان ندمج ال 2 branches.</w:t>
      </w:r>
    </w:p>
    <w:p w14:paraId="1659254A" w14:textId="77777777" w:rsidR="00536FD9" w:rsidRPr="00D61F78" w:rsidRDefault="00536FD9">
      <w:pPr>
        <w:bidi/>
        <w:spacing w:after="80"/>
        <w:jc w:val="right"/>
        <w:rPr>
          <w:sz w:val="40"/>
          <w:szCs w:val="40"/>
        </w:rPr>
      </w:pPr>
    </w:p>
    <w:p w14:paraId="74F84B81" w14:textId="77777777" w:rsidR="00536FD9" w:rsidRPr="00D61F78" w:rsidRDefault="00D61F78">
      <w:pPr>
        <w:bidi/>
        <w:spacing w:after="80"/>
        <w:jc w:val="right"/>
        <w:rPr>
          <w:sz w:val="40"/>
          <w:szCs w:val="40"/>
        </w:rPr>
      </w:pPr>
      <w:r w:rsidRPr="00D61F78">
        <w:rPr>
          <w:sz w:val="40"/>
          <w:szCs w:val="40"/>
          <w:rtl/>
        </w:rPr>
        <w:t>علشان نروح علي ال main:</w:t>
      </w:r>
    </w:p>
    <w:p w14:paraId="74757E39" w14:textId="77777777" w:rsidR="00536FD9" w:rsidRPr="00D61F78" w:rsidRDefault="00D61F78">
      <w:pPr>
        <w:spacing w:after="80"/>
        <w:rPr>
          <w:sz w:val="40"/>
          <w:szCs w:val="40"/>
        </w:rPr>
      </w:pPr>
      <w:r w:rsidRPr="00D61F78">
        <w:rPr>
          <w:sz w:val="40"/>
          <w:szCs w:val="40"/>
        </w:rPr>
        <w:t xml:space="preserve">git </w:t>
      </w:r>
      <w:proofErr w:type="gramStart"/>
      <w:r w:rsidRPr="00D61F78">
        <w:rPr>
          <w:sz w:val="40"/>
          <w:szCs w:val="40"/>
        </w:rPr>
        <w:t>switch</w:t>
      </w:r>
      <w:proofErr w:type="gramEnd"/>
      <w:r w:rsidRPr="00D61F78">
        <w:rPr>
          <w:sz w:val="40"/>
          <w:szCs w:val="40"/>
        </w:rPr>
        <w:t xml:space="preserve"> main</w:t>
      </w:r>
    </w:p>
    <w:p w14:paraId="5A783795" w14:textId="77777777" w:rsidR="00536FD9" w:rsidRPr="00D61F78" w:rsidRDefault="00536FD9">
      <w:pPr>
        <w:bidi/>
        <w:spacing w:after="80"/>
        <w:jc w:val="right"/>
        <w:rPr>
          <w:sz w:val="40"/>
          <w:szCs w:val="40"/>
        </w:rPr>
      </w:pPr>
    </w:p>
    <w:p w14:paraId="50F9381A" w14:textId="77777777" w:rsidR="00536FD9" w:rsidRPr="00D61F78" w:rsidRDefault="00D61F78">
      <w:pPr>
        <w:bidi/>
        <w:spacing w:after="80"/>
        <w:jc w:val="right"/>
        <w:rPr>
          <w:sz w:val="40"/>
          <w:szCs w:val="40"/>
        </w:rPr>
      </w:pPr>
      <w:r w:rsidRPr="00D61F78">
        <w:rPr>
          <w:sz w:val="40"/>
          <w:szCs w:val="40"/>
          <w:rtl/>
        </w:rPr>
        <w:t>وبعدين نعمل merge للـ feature:</w:t>
      </w:r>
    </w:p>
    <w:p w14:paraId="03EA29A5" w14:textId="77777777" w:rsidR="00536FD9" w:rsidRPr="00D61F78" w:rsidRDefault="00D61F78">
      <w:pPr>
        <w:spacing w:after="80"/>
        <w:rPr>
          <w:sz w:val="40"/>
          <w:szCs w:val="40"/>
        </w:rPr>
      </w:pPr>
      <w:r w:rsidRPr="00D61F78">
        <w:rPr>
          <w:sz w:val="40"/>
          <w:szCs w:val="40"/>
        </w:rPr>
        <w:t>git merge feature</w:t>
      </w:r>
    </w:p>
    <w:p w14:paraId="494C5D82" w14:textId="77777777" w:rsidR="00536FD9" w:rsidRPr="00D61F78" w:rsidRDefault="00536FD9">
      <w:pPr>
        <w:bidi/>
        <w:spacing w:after="80"/>
        <w:jc w:val="right"/>
        <w:rPr>
          <w:sz w:val="40"/>
          <w:szCs w:val="40"/>
        </w:rPr>
      </w:pPr>
    </w:p>
    <w:p w14:paraId="11AC1168" w14:textId="77777777" w:rsidR="00536FD9" w:rsidRPr="00D61F78" w:rsidRDefault="00D61F78">
      <w:pPr>
        <w:bidi/>
        <w:spacing w:after="80"/>
        <w:jc w:val="right"/>
        <w:rPr>
          <w:sz w:val="40"/>
          <w:szCs w:val="40"/>
        </w:rPr>
      </w:pPr>
      <w:r w:rsidRPr="00D61F78">
        <w:rPr>
          <w:sz w:val="40"/>
          <w:szCs w:val="40"/>
          <w:rtl/>
        </w:rPr>
        <w:t xml:space="preserve">الـ merge بيجمع التغييرات، وغالباً بيعمل Merge Commit جديد لو الفرعين فيهم commits </w:t>
      </w:r>
      <w:r w:rsidRPr="00D61F78">
        <w:rPr>
          <w:sz w:val="40"/>
          <w:szCs w:val="40"/>
          <w:rtl/>
        </w:rPr>
        <w:t>مختلفة.</w:t>
      </w:r>
    </w:p>
    <w:p w14:paraId="112479B5" w14:textId="77777777" w:rsidR="00536FD9" w:rsidRPr="00D61F78" w:rsidRDefault="00536FD9">
      <w:pPr>
        <w:bidi/>
        <w:spacing w:after="80"/>
        <w:jc w:val="right"/>
        <w:rPr>
          <w:sz w:val="40"/>
          <w:szCs w:val="40"/>
        </w:rPr>
      </w:pPr>
    </w:p>
    <w:p w14:paraId="3F5DCDB3" w14:textId="77777777" w:rsidR="00536FD9" w:rsidRPr="00D61F78" w:rsidRDefault="00D61F78">
      <w:pPr>
        <w:bidi/>
        <w:spacing w:after="80"/>
        <w:jc w:val="right"/>
        <w:rPr>
          <w:sz w:val="40"/>
          <w:szCs w:val="40"/>
        </w:rPr>
      </w:pPr>
      <w:r w:rsidRPr="00D61F78">
        <w:rPr>
          <w:sz w:val="40"/>
          <w:szCs w:val="40"/>
          <w:rtl/>
        </w:rPr>
        <w:t>2) Git Rebase:</w:t>
      </w:r>
    </w:p>
    <w:p w14:paraId="0CA927AB" w14:textId="77777777" w:rsidR="00536FD9" w:rsidRPr="00D61F78" w:rsidRDefault="00D61F78">
      <w:pPr>
        <w:bidi/>
        <w:spacing w:after="80"/>
        <w:jc w:val="right"/>
        <w:rPr>
          <w:sz w:val="40"/>
          <w:szCs w:val="40"/>
        </w:rPr>
      </w:pPr>
      <w:r w:rsidRPr="00D61F78">
        <w:rPr>
          <w:sz w:val="40"/>
          <w:szCs w:val="40"/>
          <w:rtl/>
        </w:rPr>
        <w:t>ده امر بنستخدمه علشان يعيد بناء ال commits بتاعت branch فوق اخر تعديلات موجودة في branch تاني.</w:t>
      </w:r>
    </w:p>
    <w:p w14:paraId="50638437" w14:textId="77777777" w:rsidR="00536FD9" w:rsidRPr="00D61F78" w:rsidRDefault="00536FD9">
      <w:pPr>
        <w:bidi/>
        <w:spacing w:after="80"/>
        <w:jc w:val="right"/>
        <w:rPr>
          <w:sz w:val="40"/>
          <w:szCs w:val="40"/>
        </w:rPr>
      </w:pPr>
    </w:p>
    <w:p w14:paraId="14D41B8F" w14:textId="77777777" w:rsidR="00536FD9" w:rsidRPr="00D61F78" w:rsidRDefault="00D61F78">
      <w:pPr>
        <w:bidi/>
        <w:spacing w:after="80"/>
        <w:jc w:val="right"/>
        <w:rPr>
          <w:sz w:val="40"/>
          <w:szCs w:val="40"/>
        </w:rPr>
      </w:pPr>
      <w:r w:rsidRPr="00D61F78">
        <w:rPr>
          <w:sz w:val="40"/>
          <w:szCs w:val="40"/>
          <w:rtl/>
        </w:rPr>
        <w:t>مثلاً عندنا:</w:t>
      </w:r>
    </w:p>
    <w:p w14:paraId="2831EDCE" w14:textId="77777777" w:rsidR="00536FD9" w:rsidRPr="00D61F78" w:rsidRDefault="00D61F78">
      <w:pPr>
        <w:spacing w:after="80"/>
        <w:jc w:val="right"/>
        <w:rPr>
          <w:sz w:val="40"/>
          <w:szCs w:val="40"/>
        </w:rPr>
      </w:pPr>
      <w:r w:rsidRPr="00D61F78">
        <w:rPr>
          <w:sz w:val="40"/>
          <w:szCs w:val="40"/>
          <w:rtl/>
        </w:rPr>
        <w:t>Main: A → B → C → F → G</w:t>
      </w:r>
    </w:p>
    <w:p w14:paraId="1E7CBBCC" w14:textId="77777777" w:rsidR="00536FD9" w:rsidRPr="00D61F78" w:rsidRDefault="00D61F78">
      <w:pPr>
        <w:spacing w:after="80"/>
        <w:jc w:val="right"/>
        <w:rPr>
          <w:sz w:val="40"/>
          <w:szCs w:val="40"/>
        </w:rPr>
      </w:pPr>
      <w:r w:rsidRPr="00D61F78">
        <w:rPr>
          <w:sz w:val="40"/>
          <w:szCs w:val="40"/>
          <w:rtl/>
        </w:rPr>
        <w:t>Feature: A → B → C → D → E</w:t>
      </w:r>
    </w:p>
    <w:p w14:paraId="323D5149" w14:textId="77777777" w:rsidR="00536FD9" w:rsidRPr="00D61F78" w:rsidRDefault="00536FD9">
      <w:pPr>
        <w:bidi/>
        <w:spacing w:after="80"/>
        <w:jc w:val="right"/>
        <w:rPr>
          <w:sz w:val="40"/>
          <w:szCs w:val="40"/>
        </w:rPr>
      </w:pPr>
    </w:p>
    <w:p w14:paraId="75641EA1" w14:textId="77777777" w:rsidR="00536FD9" w:rsidRPr="00D61F78" w:rsidRDefault="00D61F78">
      <w:pPr>
        <w:bidi/>
        <w:spacing w:after="80"/>
        <w:jc w:val="right"/>
        <w:rPr>
          <w:sz w:val="40"/>
          <w:szCs w:val="40"/>
        </w:rPr>
      </w:pPr>
      <w:r w:rsidRPr="00D61F78">
        <w:rPr>
          <w:sz w:val="40"/>
          <w:szCs w:val="40"/>
          <w:rtl/>
        </w:rPr>
        <w:t>لو انت واقف علي ال feature وعملت:</w:t>
      </w:r>
    </w:p>
    <w:p w14:paraId="1CF800C6" w14:textId="77777777" w:rsidR="00536FD9" w:rsidRPr="00D61F78" w:rsidRDefault="00D61F78">
      <w:pPr>
        <w:spacing w:after="80"/>
        <w:rPr>
          <w:sz w:val="40"/>
          <w:szCs w:val="40"/>
        </w:rPr>
      </w:pPr>
      <w:r w:rsidRPr="00D61F78">
        <w:rPr>
          <w:sz w:val="40"/>
          <w:szCs w:val="40"/>
        </w:rPr>
        <w:t xml:space="preserve">git </w:t>
      </w:r>
      <w:proofErr w:type="gramStart"/>
      <w:r w:rsidRPr="00D61F78">
        <w:rPr>
          <w:sz w:val="40"/>
          <w:szCs w:val="40"/>
        </w:rPr>
        <w:t>rebase</w:t>
      </w:r>
      <w:proofErr w:type="gramEnd"/>
      <w:r w:rsidRPr="00D61F78">
        <w:rPr>
          <w:sz w:val="40"/>
          <w:szCs w:val="40"/>
        </w:rPr>
        <w:t xml:space="preserve"> main</w:t>
      </w:r>
    </w:p>
    <w:p w14:paraId="71427030" w14:textId="77777777" w:rsidR="00536FD9" w:rsidRPr="00D61F78" w:rsidRDefault="00536FD9">
      <w:pPr>
        <w:bidi/>
        <w:spacing w:after="80"/>
        <w:jc w:val="right"/>
        <w:rPr>
          <w:sz w:val="40"/>
          <w:szCs w:val="40"/>
        </w:rPr>
      </w:pPr>
    </w:p>
    <w:p w14:paraId="1CD6CD7D" w14:textId="77777777" w:rsidR="00536FD9" w:rsidRPr="00D61F78" w:rsidRDefault="00D61F78">
      <w:pPr>
        <w:bidi/>
        <w:spacing w:after="80"/>
        <w:jc w:val="right"/>
        <w:rPr>
          <w:sz w:val="40"/>
          <w:szCs w:val="40"/>
        </w:rPr>
      </w:pPr>
      <w:r w:rsidRPr="00D61F78">
        <w:rPr>
          <w:sz w:val="40"/>
          <w:szCs w:val="40"/>
          <w:rtl/>
        </w:rPr>
        <w:t xml:space="preserve">الـ rebase هياخد ال </w:t>
      </w:r>
      <w:r w:rsidRPr="00D61F78">
        <w:rPr>
          <w:sz w:val="40"/>
          <w:szCs w:val="40"/>
          <w:rtl/>
        </w:rPr>
        <w:t>commits بتاعت ال feature ويعيد تطبيقها فوق اخر commit موجودة في ال main، فيبقي شكل ال commits:</w:t>
      </w:r>
    </w:p>
    <w:p w14:paraId="7795E52F" w14:textId="77777777" w:rsidR="00536FD9" w:rsidRPr="00D61F78" w:rsidRDefault="00536FD9">
      <w:pPr>
        <w:bidi/>
        <w:spacing w:after="80"/>
        <w:jc w:val="right"/>
        <w:rPr>
          <w:sz w:val="40"/>
          <w:szCs w:val="40"/>
        </w:rPr>
      </w:pPr>
    </w:p>
    <w:p w14:paraId="4C8645CB" w14:textId="77777777" w:rsidR="00536FD9" w:rsidRPr="00D61F78" w:rsidRDefault="00D61F78">
      <w:pPr>
        <w:spacing w:after="80"/>
        <w:jc w:val="right"/>
        <w:rPr>
          <w:sz w:val="40"/>
          <w:szCs w:val="40"/>
        </w:rPr>
      </w:pPr>
      <w:r w:rsidRPr="00D61F78">
        <w:rPr>
          <w:sz w:val="40"/>
          <w:szCs w:val="40"/>
          <w:rtl/>
        </w:rPr>
        <w:t>A → B → C → F → G → D' → E'</w:t>
      </w:r>
    </w:p>
    <w:p w14:paraId="56305130" w14:textId="77777777" w:rsidR="00536FD9" w:rsidRPr="00D61F78" w:rsidRDefault="00536FD9">
      <w:pPr>
        <w:bidi/>
        <w:spacing w:after="80"/>
        <w:jc w:val="right"/>
        <w:rPr>
          <w:sz w:val="40"/>
          <w:szCs w:val="40"/>
        </w:rPr>
      </w:pPr>
    </w:p>
    <w:p w14:paraId="16A7937A" w14:textId="77777777" w:rsidR="00536FD9" w:rsidRPr="00D61F78" w:rsidRDefault="00D61F78">
      <w:pPr>
        <w:bidi/>
        <w:spacing w:after="80"/>
        <w:jc w:val="right"/>
        <w:rPr>
          <w:sz w:val="40"/>
          <w:szCs w:val="40"/>
        </w:rPr>
      </w:pPr>
      <w:r w:rsidRPr="00D61F78">
        <w:rPr>
          <w:sz w:val="40"/>
          <w:szCs w:val="40"/>
          <w:rtl/>
        </w:rPr>
        <w:t>والـ D' و E' بيكونوا commits جديدة، لأن Git أعاد إنشاء التعديلات بتاعت D و E فوق G.</w:t>
      </w:r>
    </w:p>
    <w:p w14:paraId="35D17E85" w14:textId="77777777" w:rsidR="00536FD9" w:rsidRPr="00D61F78" w:rsidRDefault="00D61F78">
      <w:pPr>
        <w:bidi/>
        <w:jc w:val="right"/>
        <w:rPr>
          <w:sz w:val="40"/>
          <w:szCs w:val="40"/>
        </w:rPr>
      </w:pPr>
      <w:r w:rsidRPr="00D61F78">
        <w:rPr>
          <w:bCs/>
          <w:sz w:val="40"/>
          <w:szCs w:val="40"/>
          <w:rtl/>
        </w:rPr>
        <w:t>Git Help</w:t>
      </w:r>
      <w:r w:rsidRPr="00D61F78">
        <w:rPr>
          <w:b/>
          <w:sz w:val="40"/>
          <w:szCs w:val="40"/>
          <w:rtl/>
        </w:rPr>
        <w:t>:</w:t>
      </w:r>
    </w:p>
    <w:p w14:paraId="40EF8DEE" w14:textId="77777777" w:rsidR="00536FD9" w:rsidRPr="00D61F78" w:rsidRDefault="00D61F78">
      <w:pPr>
        <w:bidi/>
        <w:spacing w:after="80"/>
        <w:jc w:val="right"/>
        <w:rPr>
          <w:sz w:val="40"/>
          <w:szCs w:val="40"/>
        </w:rPr>
      </w:pPr>
      <w:r w:rsidRPr="00D61F78">
        <w:rPr>
          <w:sz w:val="40"/>
          <w:szCs w:val="40"/>
          <w:rtl/>
        </w:rPr>
        <w:t>ده أمر بنستخدمه علشان نعرف معلومات عن</w:t>
      </w:r>
      <w:r w:rsidRPr="00D61F78">
        <w:rPr>
          <w:sz w:val="40"/>
          <w:szCs w:val="40"/>
          <w:rtl/>
        </w:rPr>
        <w:t xml:space="preserve"> أوامر الـ Git المختلفة، يعني لو مش عارف أمر معين بيعمل إيه أو عاوز تعرف الـ options بتاعته، تقدر تستخدم git help.</w:t>
      </w:r>
    </w:p>
    <w:p w14:paraId="4124C697" w14:textId="77777777" w:rsidR="00536FD9" w:rsidRPr="00D61F78" w:rsidRDefault="00536FD9">
      <w:pPr>
        <w:bidi/>
        <w:spacing w:after="80"/>
        <w:jc w:val="right"/>
        <w:rPr>
          <w:sz w:val="40"/>
          <w:szCs w:val="40"/>
        </w:rPr>
      </w:pPr>
    </w:p>
    <w:p w14:paraId="3AE3749C" w14:textId="77777777" w:rsidR="00536FD9" w:rsidRPr="00D61F78" w:rsidRDefault="00D61F78">
      <w:pPr>
        <w:bidi/>
        <w:spacing w:after="80"/>
        <w:jc w:val="right"/>
        <w:rPr>
          <w:sz w:val="40"/>
          <w:szCs w:val="40"/>
        </w:rPr>
      </w:pPr>
      <w:r w:rsidRPr="00D61F78">
        <w:rPr>
          <w:sz w:val="40"/>
          <w:szCs w:val="40"/>
          <w:rtl/>
        </w:rPr>
        <w:lastRenderedPageBreak/>
        <w:t>مثلاً:</w:t>
      </w:r>
    </w:p>
    <w:p w14:paraId="42FD51C6" w14:textId="77777777" w:rsidR="00536FD9" w:rsidRPr="00D61F78" w:rsidRDefault="00D61F78">
      <w:pPr>
        <w:spacing w:after="80"/>
        <w:rPr>
          <w:sz w:val="40"/>
          <w:szCs w:val="40"/>
        </w:rPr>
      </w:pPr>
      <w:r w:rsidRPr="00D61F78">
        <w:rPr>
          <w:sz w:val="40"/>
          <w:szCs w:val="40"/>
        </w:rPr>
        <w:t>git help commit</w:t>
      </w:r>
    </w:p>
    <w:p w14:paraId="0B36EF40" w14:textId="77777777" w:rsidR="00536FD9" w:rsidRPr="00D61F78" w:rsidRDefault="00536FD9">
      <w:pPr>
        <w:bidi/>
        <w:spacing w:after="80"/>
        <w:jc w:val="right"/>
        <w:rPr>
          <w:sz w:val="40"/>
          <w:szCs w:val="40"/>
        </w:rPr>
      </w:pPr>
    </w:p>
    <w:p w14:paraId="55852751" w14:textId="77777777" w:rsidR="00536FD9" w:rsidRPr="00D61F78" w:rsidRDefault="00D61F78">
      <w:pPr>
        <w:bidi/>
        <w:spacing w:after="80"/>
        <w:jc w:val="right"/>
        <w:rPr>
          <w:sz w:val="40"/>
          <w:szCs w:val="40"/>
        </w:rPr>
      </w:pPr>
      <w:r w:rsidRPr="00D61F78">
        <w:rPr>
          <w:sz w:val="40"/>
          <w:szCs w:val="40"/>
          <w:rtl/>
        </w:rPr>
        <w:t>ده بيعرضلك الـ documentation الخاصة بأمر git commit.</w:t>
      </w:r>
    </w:p>
    <w:p w14:paraId="704229B0" w14:textId="77777777" w:rsidR="00536FD9" w:rsidRPr="00D61F78" w:rsidRDefault="00536FD9">
      <w:pPr>
        <w:bidi/>
        <w:spacing w:after="80"/>
        <w:jc w:val="right"/>
        <w:rPr>
          <w:sz w:val="40"/>
          <w:szCs w:val="40"/>
        </w:rPr>
      </w:pPr>
    </w:p>
    <w:p w14:paraId="354627EB" w14:textId="77777777" w:rsidR="00536FD9" w:rsidRPr="00D61F78" w:rsidRDefault="00D61F78">
      <w:pPr>
        <w:bidi/>
        <w:spacing w:after="80"/>
        <w:jc w:val="right"/>
        <w:rPr>
          <w:sz w:val="40"/>
          <w:szCs w:val="40"/>
        </w:rPr>
      </w:pPr>
      <w:r w:rsidRPr="00D61F78">
        <w:rPr>
          <w:sz w:val="40"/>
          <w:szCs w:val="40"/>
          <w:rtl/>
        </w:rPr>
        <w:t>وممكن كمان تستخدم:</w:t>
      </w:r>
    </w:p>
    <w:p w14:paraId="5F763A43" w14:textId="77777777" w:rsidR="00536FD9" w:rsidRPr="00D61F78" w:rsidRDefault="00D61F78">
      <w:pPr>
        <w:spacing w:after="80"/>
        <w:rPr>
          <w:sz w:val="40"/>
          <w:szCs w:val="40"/>
        </w:rPr>
      </w:pPr>
      <w:r w:rsidRPr="00D61F78">
        <w:rPr>
          <w:sz w:val="40"/>
          <w:szCs w:val="40"/>
        </w:rPr>
        <w:t>git help</w:t>
      </w:r>
    </w:p>
    <w:p w14:paraId="55A5F8A7" w14:textId="77777777" w:rsidR="00536FD9" w:rsidRPr="00D61F78" w:rsidRDefault="00536FD9">
      <w:pPr>
        <w:bidi/>
        <w:spacing w:after="80"/>
        <w:jc w:val="right"/>
        <w:rPr>
          <w:sz w:val="40"/>
          <w:szCs w:val="40"/>
        </w:rPr>
      </w:pPr>
    </w:p>
    <w:p w14:paraId="5B40F01D" w14:textId="77777777" w:rsidR="00536FD9" w:rsidRPr="00D61F78" w:rsidRDefault="00D61F78">
      <w:pPr>
        <w:bidi/>
        <w:spacing w:after="80"/>
        <w:jc w:val="right"/>
        <w:rPr>
          <w:sz w:val="40"/>
          <w:szCs w:val="40"/>
        </w:rPr>
      </w:pPr>
      <w:r w:rsidRPr="00D61F78">
        <w:rPr>
          <w:sz w:val="40"/>
          <w:szCs w:val="40"/>
          <w:rtl/>
        </w:rPr>
        <w:t xml:space="preserve">علشان تعرف معلومات عامة عن </w:t>
      </w:r>
      <w:r w:rsidRPr="00D61F78">
        <w:rPr>
          <w:sz w:val="40"/>
          <w:szCs w:val="40"/>
          <w:rtl/>
        </w:rPr>
        <w:t>أوامر Git.</w:t>
      </w:r>
    </w:p>
    <w:p w14:paraId="65487362" w14:textId="77777777" w:rsidR="00536FD9" w:rsidRPr="00D61F78" w:rsidRDefault="00D61F78">
      <w:pPr>
        <w:bidi/>
        <w:jc w:val="right"/>
        <w:rPr>
          <w:sz w:val="40"/>
          <w:szCs w:val="40"/>
        </w:rPr>
      </w:pPr>
      <w:r w:rsidRPr="00D61F78">
        <w:rPr>
          <w:bCs/>
          <w:sz w:val="40"/>
          <w:szCs w:val="40"/>
          <w:rtl/>
        </w:rPr>
        <w:t>Git Cherry-Pick</w:t>
      </w:r>
      <w:r w:rsidRPr="00D61F78">
        <w:rPr>
          <w:b/>
          <w:sz w:val="40"/>
          <w:szCs w:val="40"/>
          <w:rtl/>
        </w:rPr>
        <w:t>:</w:t>
      </w:r>
    </w:p>
    <w:p w14:paraId="277F5131" w14:textId="77777777" w:rsidR="00536FD9" w:rsidRPr="00D61F78" w:rsidRDefault="00D61F78">
      <w:pPr>
        <w:bidi/>
        <w:spacing w:after="80"/>
        <w:jc w:val="right"/>
        <w:rPr>
          <w:sz w:val="40"/>
          <w:szCs w:val="40"/>
        </w:rPr>
      </w:pPr>
      <w:r w:rsidRPr="00D61F78">
        <w:rPr>
          <w:sz w:val="40"/>
          <w:szCs w:val="40"/>
          <w:rtl/>
        </w:rPr>
        <w:t>ده أمر بنستخدمه علشان ناخد commit معينة من branch ونضيف التعديلات اللي موجودة فيها على branch تاني، من غير ما نعمل merge للـ branch كله.</w:t>
      </w:r>
    </w:p>
    <w:p w14:paraId="5A5A8F6E" w14:textId="77777777" w:rsidR="00536FD9" w:rsidRPr="00D61F78" w:rsidRDefault="00536FD9">
      <w:pPr>
        <w:bidi/>
        <w:spacing w:after="80"/>
        <w:jc w:val="right"/>
        <w:rPr>
          <w:sz w:val="40"/>
          <w:szCs w:val="40"/>
        </w:rPr>
      </w:pPr>
    </w:p>
    <w:p w14:paraId="5F3D4580" w14:textId="77777777" w:rsidR="00536FD9" w:rsidRPr="00D61F78" w:rsidRDefault="00D61F78">
      <w:pPr>
        <w:bidi/>
        <w:spacing w:after="80"/>
        <w:jc w:val="right"/>
        <w:rPr>
          <w:sz w:val="40"/>
          <w:szCs w:val="40"/>
        </w:rPr>
      </w:pPr>
      <w:r w:rsidRPr="00D61F78">
        <w:rPr>
          <w:sz w:val="40"/>
          <w:szCs w:val="40"/>
          <w:rtl/>
        </w:rPr>
        <w:t>مثلاً عندنا:</w:t>
      </w:r>
    </w:p>
    <w:p w14:paraId="4CA037D6" w14:textId="77777777" w:rsidR="00536FD9" w:rsidRPr="00D61F78" w:rsidRDefault="00D61F78">
      <w:pPr>
        <w:spacing w:after="80"/>
        <w:jc w:val="right"/>
        <w:rPr>
          <w:sz w:val="40"/>
          <w:szCs w:val="40"/>
        </w:rPr>
      </w:pPr>
      <w:r w:rsidRPr="00D61F78">
        <w:rPr>
          <w:sz w:val="40"/>
          <w:szCs w:val="40"/>
          <w:rtl/>
        </w:rPr>
        <w:t>Main:</w:t>
      </w:r>
    </w:p>
    <w:p w14:paraId="398ADBA4" w14:textId="77777777" w:rsidR="00536FD9" w:rsidRPr="00D61F78" w:rsidRDefault="00D61F78">
      <w:pPr>
        <w:spacing w:after="80"/>
        <w:jc w:val="right"/>
        <w:rPr>
          <w:sz w:val="40"/>
          <w:szCs w:val="40"/>
        </w:rPr>
      </w:pPr>
      <w:r w:rsidRPr="00D61F78">
        <w:rPr>
          <w:sz w:val="40"/>
          <w:szCs w:val="40"/>
          <w:rtl/>
        </w:rPr>
        <w:t>A → B → C</w:t>
      </w:r>
    </w:p>
    <w:p w14:paraId="1F1906AF" w14:textId="77777777" w:rsidR="00536FD9" w:rsidRPr="00D61F78" w:rsidRDefault="00536FD9">
      <w:pPr>
        <w:bidi/>
        <w:spacing w:after="80"/>
        <w:jc w:val="right"/>
        <w:rPr>
          <w:sz w:val="40"/>
          <w:szCs w:val="40"/>
        </w:rPr>
      </w:pPr>
    </w:p>
    <w:p w14:paraId="1E2234D4" w14:textId="77777777" w:rsidR="00536FD9" w:rsidRPr="00D61F78" w:rsidRDefault="00D61F78">
      <w:pPr>
        <w:spacing w:after="80"/>
        <w:jc w:val="right"/>
        <w:rPr>
          <w:sz w:val="40"/>
          <w:szCs w:val="40"/>
        </w:rPr>
      </w:pPr>
      <w:r w:rsidRPr="00D61F78">
        <w:rPr>
          <w:sz w:val="40"/>
          <w:szCs w:val="40"/>
          <w:rtl/>
        </w:rPr>
        <w:t>Feature:</w:t>
      </w:r>
    </w:p>
    <w:p w14:paraId="215166E9" w14:textId="77777777" w:rsidR="00536FD9" w:rsidRPr="00D61F78" w:rsidRDefault="00D61F78">
      <w:pPr>
        <w:spacing w:after="80"/>
        <w:jc w:val="right"/>
        <w:rPr>
          <w:sz w:val="40"/>
          <w:szCs w:val="40"/>
        </w:rPr>
      </w:pPr>
      <w:r w:rsidRPr="00D61F78">
        <w:rPr>
          <w:sz w:val="40"/>
          <w:szCs w:val="40"/>
          <w:rtl/>
        </w:rPr>
        <w:t>A → B → C → D → E → F</w:t>
      </w:r>
    </w:p>
    <w:p w14:paraId="4AE5AD78" w14:textId="77777777" w:rsidR="00536FD9" w:rsidRPr="00D61F78" w:rsidRDefault="00536FD9">
      <w:pPr>
        <w:bidi/>
        <w:spacing w:after="80"/>
        <w:jc w:val="right"/>
        <w:rPr>
          <w:sz w:val="40"/>
          <w:szCs w:val="40"/>
        </w:rPr>
      </w:pPr>
    </w:p>
    <w:p w14:paraId="683CB09B" w14:textId="77777777" w:rsidR="00536FD9" w:rsidRPr="00D61F78" w:rsidRDefault="00D61F78">
      <w:pPr>
        <w:bidi/>
        <w:spacing w:after="80"/>
        <w:jc w:val="right"/>
        <w:rPr>
          <w:sz w:val="40"/>
          <w:szCs w:val="40"/>
        </w:rPr>
      </w:pPr>
      <w:r w:rsidRPr="00D61F78">
        <w:rPr>
          <w:sz w:val="40"/>
          <w:szCs w:val="40"/>
          <w:rtl/>
        </w:rPr>
        <w:lastRenderedPageBreak/>
        <w:t>ولو احنا عاوزين ناخد التعديل</w:t>
      </w:r>
      <w:r w:rsidRPr="00D61F78">
        <w:rPr>
          <w:sz w:val="40"/>
          <w:szCs w:val="40"/>
          <w:rtl/>
        </w:rPr>
        <w:t xml:space="preserve"> الموجود في commit E فقط ونضيفه على الـ main، هنروح الأول على الـ main:</w:t>
      </w:r>
    </w:p>
    <w:p w14:paraId="7B50063E" w14:textId="77777777" w:rsidR="00536FD9" w:rsidRPr="00D61F78" w:rsidRDefault="00536FD9">
      <w:pPr>
        <w:bidi/>
        <w:spacing w:after="80"/>
        <w:jc w:val="right"/>
        <w:rPr>
          <w:sz w:val="40"/>
          <w:szCs w:val="40"/>
        </w:rPr>
      </w:pPr>
    </w:p>
    <w:p w14:paraId="480C73DB" w14:textId="77777777" w:rsidR="00536FD9" w:rsidRPr="00D61F78" w:rsidRDefault="00D61F78">
      <w:pPr>
        <w:spacing w:after="80"/>
        <w:rPr>
          <w:sz w:val="40"/>
          <w:szCs w:val="40"/>
        </w:rPr>
      </w:pPr>
      <w:r w:rsidRPr="00D61F78">
        <w:rPr>
          <w:sz w:val="40"/>
          <w:szCs w:val="40"/>
        </w:rPr>
        <w:t xml:space="preserve">git </w:t>
      </w:r>
      <w:proofErr w:type="gramStart"/>
      <w:r w:rsidRPr="00D61F78">
        <w:rPr>
          <w:sz w:val="40"/>
          <w:szCs w:val="40"/>
        </w:rPr>
        <w:t>switch</w:t>
      </w:r>
      <w:proofErr w:type="gramEnd"/>
      <w:r w:rsidRPr="00D61F78">
        <w:rPr>
          <w:sz w:val="40"/>
          <w:szCs w:val="40"/>
        </w:rPr>
        <w:t xml:space="preserve"> main</w:t>
      </w:r>
    </w:p>
    <w:p w14:paraId="20C571CD" w14:textId="77777777" w:rsidR="00536FD9" w:rsidRPr="00D61F78" w:rsidRDefault="00536FD9">
      <w:pPr>
        <w:bidi/>
        <w:spacing w:after="80"/>
        <w:jc w:val="right"/>
        <w:rPr>
          <w:sz w:val="40"/>
          <w:szCs w:val="40"/>
        </w:rPr>
      </w:pPr>
    </w:p>
    <w:p w14:paraId="51AB85C3" w14:textId="77777777" w:rsidR="00536FD9" w:rsidRPr="00D61F78" w:rsidRDefault="00D61F78">
      <w:pPr>
        <w:bidi/>
        <w:spacing w:after="80"/>
        <w:jc w:val="right"/>
        <w:rPr>
          <w:sz w:val="40"/>
          <w:szCs w:val="40"/>
        </w:rPr>
      </w:pPr>
      <w:r w:rsidRPr="00D61F78">
        <w:rPr>
          <w:sz w:val="40"/>
          <w:szCs w:val="40"/>
          <w:rtl/>
        </w:rPr>
        <w:t>وبعدين:</w:t>
      </w:r>
    </w:p>
    <w:p w14:paraId="3C375DD6" w14:textId="77777777" w:rsidR="00536FD9" w:rsidRPr="00D61F78" w:rsidRDefault="00D61F78">
      <w:pPr>
        <w:spacing w:after="80"/>
        <w:rPr>
          <w:sz w:val="40"/>
          <w:szCs w:val="40"/>
        </w:rPr>
      </w:pPr>
      <w:r w:rsidRPr="00D61F78">
        <w:rPr>
          <w:sz w:val="40"/>
          <w:szCs w:val="40"/>
        </w:rPr>
        <w:t>git cherry-pick E</w:t>
      </w:r>
    </w:p>
    <w:p w14:paraId="3317A5F9" w14:textId="77777777" w:rsidR="00536FD9" w:rsidRPr="00D61F78" w:rsidRDefault="00536FD9">
      <w:pPr>
        <w:bidi/>
        <w:spacing w:after="80"/>
        <w:jc w:val="right"/>
        <w:rPr>
          <w:sz w:val="40"/>
          <w:szCs w:val="40"/>
        </w:rPr>
      </w:pPr>
    </w:p>
    <w:p w14:paraId="2D470305" w14:textId="77777777" w:rsidR="00536FD9" w:rsidRPr="00D61F78" w:rsidRDefault="00D61F78">
      <w:pPr>
        <w:bidi/>
        <w:spacing w:after="80"/>
        <w:jc w:val="right"/>
        <w:rPr>
          <w:sz w:val="40"/>
          <w:szCs w:val="40"/>
        </w:rPr>
      </w:pPr>
      <w:r w:rsidRPr="00D61F78">
        <w:rPr>
          <w:sz w:val="40"/>
          <w:szCs w:val="40"/>
          <w:rtl/>
        </w:rPr>
        <w:t>في الحالة دي، Git هياخد التعديلات الموجودة في الـ commit E ويعمل commit جديدة على الـ main تحتوي على نفس التعديلات.</w:t>
      </w:r>
    </w:p>
    <w:p w14:paraId="184BAE2F" w14:textId="77777777" w:rsidR="00536FD9" w:rsidRPr="00D61F78" w:rsidRDefault="00536FD9">
      <w:pPr>
        <w:bidi/>
        <w:spacing w:after="80"/>
        <w:jc w:val="right"/>
        <w:rPr>
          <w:sz w:val="40"/>
          <w:szCs w:val="40"/>
        </w:rPr>
      </w:pPr>
    </w:p>
    <w:p w14:paraId="2A6612F9" w14:textId="77777777" w:rsidR="00536FD9" w:rsidRPr="00D61F78" w:rsidRDefault="00D61F78">
      <w:pPr>
        <w:bidi/>
        <w:spacing w:after="80"/>
        <w:jc w:val="right"/>
        <w:rPr>
          <w:sz w:val="40"/>
          <w:szCs w:val="40"/>
        </w:rPr>
      </w:pPr>
      <w:r w:rsidRPr="00D61F78">
        <w:rPr>
          <w:sz w:val="40"/>
          <w:szCs w:val="40"/>
          <w:rtl/>
        </w:rPr>
        <w:t xml:space="preserve">يعني احنا اخدنا </w:t>
      </w:r>
      <w:r w:rsidRPr="00D61F78">
        <w:rPr>
          <w:sz w:val="40"/>
          <w:szCs w:val="40"/>
          <w:rtl/>
        </w:rPr>
        <w:t>commit معينة فقط من الـ feature وضفنا التعديل بتاعها على الـ main، من غير ما ناخد باقي الـ commits الموجودة في الـ feature.</w:t>
      </w:r>
    </w:p>
    <w:p w14:paraId="28F2A264" w14:textId="77777777" w:rsidR="00536FD9" w:rsidRPr="00D61F78" w:rsidRDefault="00D61F78">
      <w:pPr>
        <w:bidi/>
        <w:jc w:val="right"/>
        <w:rPr>
          <w:sz w:val="40"/>
          <w:szCs w:val="40"/>
        </w:rPr>
      </w:pPr>
      <w:r w:rsidRPr="00D61F78">
        <w:rPr>
          <w:bCs/>
          <w:sz w:val="40"/>
          <w:szCs w:val="40"/>
          <w:rtl/>
        </w:rPr>
        <w:t>Git Clean</w:t>
      </w:r>
      <w:r w:rsidRPr="00D61F78">
        <w:rPr>
          <w:b/>
          <w:sz w:val="40"/>
          <w:szCs w:val="40"/>
          <w:rtl/>
        </w:rPr>
        <w:t>:</w:t>
      </w:r>
    </w:p>
    <w:p w14:paraId="7F4C9830" w14:textId="77777777" w:rsidR="00536FD9" w:rsidRPr="00D61F78" w:rsidRDefault="00D61F78">
      <w:pPr>
        <w:bidi/>
        <w:spacing w:after="80"/>
        <w:jc w:val="right"/>
        <w:rPr>
          <w:sz w:val="40"/>
          <w:szCs w:val="40"/>
        </w:rPr>
      </w:pPr>
      <w:r w:rsidRPr="00D61F78">
        <w:rPr>
          <w:sz w:val="40"/>
          <w:szCs w:val="40"/>
          <w:rtl/>
        </w:rPr>
        <w:t>ده أمر بنستخدمه علشان نحذف الملفات والـ folders اللي موجودة في الـ working directory ومش متتبعة بواسطة Git (Untracked Fil</w:t>
      </w:r>
      <w:r w:rsidRPr="00D61F78">
        <w:rPr>
          <w:sz w:val="40"/>
          <w:szCs w:val="40"/>
          <w:rtl/>
        </w:rPr>
        <w:t>es).</w:t>
      </w:r>
    </w:p>
    <w:p w14:paraId="38775CAE" w14:textId="77777777" w:rsidR="00536FD9" w:rsidRPr="00D61F78" w:rsidRDefault="00536FD9">
      <w:pPr>
        <w:bidi/>
        <w:spacing w:after="80"/>
        <w:jc w:val="right"/>
        <w:rPr>
          <w:sz w:val="40"/>
          <w:szCs w:val="40"/>
        </w:rPr>
      </w:pPr>
    </w:p>
    <w:p w14:paraId="562B40C6" w14:textId="77777777" w:rsidR="00536FD9" w:rsidRPr="00D61F78" w:rsidRDefault="00D61F78">
      <w:pPr>
        <w:bidi/>
        <w:spacing w:after="80"/>
        <w:jc w:val="right"/>
        <w:rPr>
          <w:sz w:val="40"/>
          <w:szCs w:val="40"/>
        </w:rPr>
      </w:pPr>
      <w:r w:rsidRPr="00D61F78">
        <w:rPr>
          <w:sz w:val="40"/>
          <w:szCs w:val="40"/>
          <w:rtl/>
        </w:rPr>
        <w:t>مثلاً لو عندك ملف اسمه test.txt ومش عامل له git add، تقدر تستخدم:</w:t>
      </w:r>
    </w:p>
    <w:p w14:paraId="5460C34C" w14:textId="77777777" w:rsidR="00536FD9" w:rsidRPr="00D61F78" w:rsidRDefault="00536FD9">
      <w:pPr>
        <w:bidi/>
        <w:spacing w:after="80"/>
        <w:jc w:val="right"/>
        <w:rPr>
          <w:sz w:val="40"/>
          <w:szCs w:val="40"/>
        </w:rPr>
      </w:pPr>
    </w:p>
    <w:p w14:paraId="1F310C82" w14:textId="77777777" w:rsidR="00536FD9" w:rsidRPr="00D61F78" w:rsidRDefault="00D61F78">
      <w:pPr>
        <w:spacing w:after="80"/>
        <w:rPr>
          <w:sz w:val="40"/>
          <w:szCs w:val="40"/>
        </w:rPr>
      </w:pPr>
      <w:r w:rsidRPr="00D61F78">
        <w:rPr>
          <w:sz w:val="40"/>
          <w:szCs w:val="40"/>
        </w:rPr>
        <w:lastRenderedPageBreak/>
        <w:t>git clean -n</w:t>
      </w:r>
    </w:p>
    <w:p w14:paraId="37B99F29" w14:textId="77777777" w:rsidR="00536FD9" w:rsidRPr="00D61F78" w:rsidRDefault="00536FD9">
      <w:pPr>
        <w:bidi/>
        <w:spacing w:after="80"/>
        <w:jc w:val="right"/>
        <w:rPr>
          <w:sz w:val="40"/>
          <w:szCs w:val="40"/>
        </w:rPr>
      </w:pPr>
    </w:p>
    <w:p w14:paraId="671BA9C1" w14:textId="77777777" w:rsidR="00536FD9" w:rsidRPr="00D61F78" w:rsidRDefault="00D61F78">
      <w:pPr>
        <w:bidi/>
        <w:spacing w:after="80"/>
        <w:jc w:val="right"/>
        <w:rPr>
          <w:sz w:val="40"/>
          <w:szCs w:val="40"/>
        </w:rPr>
      </w:pPr>
      <w:r w:rsidRPr="00D61F78">
        <w:rPr>
          <w:sz w:val="40"/>
          <w:szCs w:val="40"/>
          <w:rtl/>
        </w:rPr>
        <w:t>علشان تشوف الملفات اللي Git هيحذفها من غير ما يحذفها فعلياً.</w:t>
      </w:r>
    </w:p>
    <w:p w14:paraId="2B4C445B" w14:textId="77777777" w:rsidR="00536FD9" w:rsidRPr="00D61F78" w:rsidRDefault="00536FD9">
      <w:pPr>
        <w:bidi/>
        <w:spacing w:after="80"/>
        <w:jc w:val="right"/>
        <w:rPr>
          <w:sz w:val="40"/>
          <w:szCs w:val="40"/>
        </w:rPr>
      </w:pPr>
    </w:p>
    <w:p w14:paraId="27E71879" w14:textId="77777777" w:rsidR="00536FD9" w:rsidRPr="00D61F78" w:rsidRDefault="00D61F78">
      <w:pPr>
        <w:bidi/>
        <w:spacing w:after="80"/>
        <w:jc w:val="right"/>
        <w:rPr>
          <w:sz w:val="40"/>
          <w:szCs w:val="40"/>
        </w:rPr>
      </w:pPr>
      <w:r w:rsidRPr="00D61F78">
        <w:rPr>
          <w:sz w:val="40"/>
          <w:szCs w:val="40"/>
          <w:rtl/>
        </w:rPr>
        <w:t>ولو عاوز تحذف الملفات الـ Untracked:</w:t>
      </w:r>
    </w:p>
    <w:p w14:paraId="67A2A362" w14:textId="77777777" w:rsidR="00536FD9" w:rsidRPr="00D61F78" w:rsidRDefault="00D61F78">
      <w:pPr>
        <w:spacing w:after="80"/>
        <w:rPr>
          <w:sz w:val="40"/>
          <w:szCs w:val="40"/>
        </w:rPr>
      </w:pPr>
      <w:r w:rsidRPr="00D61F78">
        <w:rPr>
          <w:sz w:val="40"/>
          <w:szCs w:val="40"/>
        </w:rPr>
        <w:t>git clean -f</w:t>
      </w:r>
    </w:p>
    <w:p w14:paraId="6562E71A" w14:textId="77777777" w:rsidR="00536FD9" w:rsidRPr="00D61F78" w:rsidRDefault="00D61F78">
      <w:pPr>
        <w:bidi/>
        <w:jc w:val="right"/>
        <w:rPr>
          <w:sz w:val="40"/>
          <w:szCs w:val="40"/>
        </w:rPr>
      </w:pPr>
      <w:r w:rsidRPr="00D61F78">
        <w:rPr>
          <w:b/>
          <w:sz w:val="40"/>
          <w:szCs w:val="40"/>
          <w:rtl/>
        </w:rPr>
        <w:t>Git Grep:</w:t>
      </w:r>
    </w:p>
    <w:p w14:paraId="1E48BDFE" w14:textId="77777777" w:rsidR="00536FD9" w:rsidRPr="00D61F78" w:rsidRDefault="00D61F78">
      <w:pPr>
        <w:bidi/>
        <w:spacing w:after="80"/>
        <w:jc w:val="right"/>
        <w:rPr>
          <w:sz w:val="40"/>
          <w:szCs w:val="40"/>
        </w:rPr>
      </w:pPr>
      <w:r w:rsidRPr="00D61F78">
        <w:rPr>
          <w:sz w:val="40"/>
          <w:szCs w:val="40"/>
          <w:rtl/>
        </w:rPr>
        <w:t xml:space="preserve">ده أمر بنستخدمه علشان نعمل Search داخل الملفات </w:t>
      </w:r>
      <w:r w:rsidRPr="00D61F78">
        <w:rPr>
          <w:sz w:val="40"/>
          <w:szCs w:val="40"/>
          <w:rtl/>
        </w:rPr>
        <w:t>الموجودة في الـ Git repository عن كلمة أو Text معين.</w:t>
      </w:r>
    </w:p>
    <w:p w14:paraId="67AD822D" w14:textId="77777777" w:rsidR="00536FD9" w:rsidRPr="00D61F78" w:rsidRDefault="00536FD9">
      <w:pPr>
        <w:bidi/>
        <w:spacing w:after="80"/>
        <w:jc w:val="right"/>
        <w:rPr>
          <w:sz w:val="40"/>
          <w:szCs w:val="40"/>
        </w:rPr>
      </w:pPr>
    </w:p>
    <w:p w14:paraId="0667EE70" w14:textId="77777777" w:rsidR="00536FD9" w:rsidRPr="00D61F78" w:rsidRDefault="00D61F78">
      <w:pPr>
        <w:bidi/>
        <w:spacing w:after="80"/>
        <w:jc w:val="right"/>
        <w:rPr>
          <w:sz w:val="40"/>
          <w:szCs w:val="40"/>
        </w:rPr>
      </w:pPr>
      <w:r w:rsidRPr="00D61F78">
        <w:rPr>
          <w:sz w:val="40"/>
          <w:szCs w:val="40"/>
          <w:rtl/>
        </w:rPr>
        <w:t>مثلاً لو عاوز تدور على كلمة console داخل المشروع:</w:t>
      </w:r>
    </w:p>
    <w:p w14:paraId="5C32FC5A" w14:textId="77777777" w:rsidR="00536FD9" w:rsidRPr="00D61F78" w:rsidRDefault="00D61F78">
      <w:pPr>
        <w:spacing w:after="80"/>
        <w:rPr>
          <w:sz w:val="40"/>
          <w:szCs w:val="40"/>
        </w:rPr>
      </w:pPr>
      <w:r w:rsidRPr="00D61F78">
        <w:rPr>
          <w:sz w:val="40"/>
          <w:szCs w:val="40"/>
        </w:rPr>
        <w:t>git grep console</w:t>
      </w:r>
    </w:p>
    <w:p w14:paraId="2B07F558" w14:textId="77777777" w:rsidR="00536FD9" w:rsidRPr="00D61F78" w:rsidRDefault="00536FD9">
      <w:pPr>
        <w:bidi/>
        <w:spacing w:after="80"/>
        <w:jc w:val="right"/>
        <w:rPr>
          <w:sz w:val="40"/>
          <w:szCs w:val="40"/>
        </w:rPr>
      </w:pPr>
    </w:p>
    <w:p w14:paraId="6B5BF2FA" w14:textId="77777777" w:rsidR="00536FD9" w:rsidRPr="00D61F78" w:rsidRDefault="00D61F78">
      <w:pPr>
        <w:bidi/>
        <w:spacing w:after="80"/>
        <w:jc w:val="right"/>
        <w:rPr>
          <w:sz w:val="40"/>
          <w:szCs w:val="40"/>
        </w:rPr>
      </w:pPr>
      <w:r w:rsidRPr="00D61F78">
        <w:rPr>
          <w:sz w:val="40"/>
          <w:szCs w:val="40"/>
          <w:rtl/>
        </w:rPr>
        <w:t>Git هيعرضلك الأماكن والملفات اللي موجود فيها الـ console.</w:t>
      </w:r>
    </w:p>
    <w:p w14:paraId="418561FF" w14:textId="77777777" w:rsidR="00536FD9" w:rsidRPr="00D61F78" w:rsidRDefault="00D61F78">
      <w:pPr>
        <w:bidi/>
        <w:jc w:val="right"/>
        <w:rPr>
          <w:sz w:val="40"/>
          <w:szCs w:val="40"/>
        </w:rPr>
      </w:pPr>
      <w:r w:rsidRPr="00D61F78">
        <w:rPr>
          <w:bCs/>
          <w:sz w:val="40"/>
          <w:szCs w:val="40"/>
          <w:rtl/>
        </w:rPr>
        <w:t>Git Blame</w:t>
      </w:r>
      <w:r w:rsidRPr="00D61F78">
        <w:rPr>
          <w:b/>
          <w:sz w:val="40"/>
          <w:szCs w:val="40"/>
          <w:rtl/>
        </w:rPr>
        <w:t>:</w:t>
      </w:r>
    </w:p>
    <w:p w14:paraId="350D532C" w14:textId="77777777" w:rsidR="00536FD9" w:rsidRPr="00D61F78" w:rsidRDefault="00D61F78">
      <w:pPr>
        <w:bidi/>
        <w:spacing w:after="80"/>
        <w:jc w:val="right"/>
        <w:rPr>
          <w:sz w:val="40"/>
          <w:szCs w:val="40"/>
        </w:rPr>
      </w:pPr>
      <w:r w:rsidRPr="00D61F78">
        <w:rPr>
          <w:sz w:val="40"/>
          <w:szCs w:val="40"/>
          <w:rtl/>
        </w:rPr>
        <w:t>ده أمر بنستخدمه علشان نعرف مين عمل آخر تعديل على كل سطر في ملف، و</w:t>
      </w:r>
      <w:r w:rsidRPr="00D61F78">
        <w:rPr>
          <w:sz w:val="40"/>
          <w:szCs w:val="40"/>
          <w:rtl/>
        </w:rPr>
        <w:t>كمان نقدر نعرف الـ commit اللي حصل فيها التعديل.</w:t>
      </w:r>
    </w:p>
    <w:p w14:paraId="5B3C8929" w14:textId="77777777" w:rsidR="00536FD9" w:rsidRPr="00D61F78" w:rsidRDefault="00536FD9">
      <w:pPr>
        <w:bidi/>
        <w:spacing w:after="80"/>
        <w:jc w:val="right"/>
        <w:rPr>
          <w:sz w:val="40"/>
          <w:szCs w:val="40"/>
        </w:rPr>
      </w:pPr>
    </w:p>
    <w:p w14:paraId="3C66E35B" w14:textId="77777777" w:rsidR="00536FD9" w:rsidRPr="00D61F78" w:rsidRDefault="00D61F78">
      <w:pPr>
        <w:bidi/>
        <w:spacing w:after="80"/>
        <w:jc w:val="right"/>
        <w:rPr>
          <w:sz w:val="40"/>
          <w:szCs w:val="40"/>
        </w:rPr>
      </w:pPr>
      <w:r w:rsidRPr="00D61F78">
        <w:rPr>
          <w:sz w:val="40"/>
          <w:szCs w:val="40"/>
          <w:rtl/>
        </w:rPr>
        <w:t>مثلاً:</w:t>
      </w:r>
    </w:p>
    <w:p w14:paraId="522CDE64" w14:textId="77777777" w:rsidR="00536FD9" w:rsidRPr="00D61F78" w:rsidRDefault="00D61F78">
      <w:pPr>
        <w:spacing w:after="80"/>
        <w:rPr>
          <w:sz w:val="40"/>
          <w:szCs w:val="40"/>
        </w:rPr>
      </w:pPr>
      <w:r w:rsidRPr="00D61F78">
        <w:rPr>
          <w:sz w:val="40"/>
          <w:szCs w:val="40"/>
        </w:rPr>
        <w:t>git blame index.js</w:t>
      </w:r>
    </w:p>
    <w:p w14:paraId="1E5C9558" w14:textId="77777777" w:rsidR="00536FD9" w:rsidRPr="00D61F78" w:rsidRDefault="00536FD9">
      <w:pPr>
        <w:bidi/>
        <w:spacing w:after="80"/>
        <w:jc w:val="right"/>
        <w:rPr>
          <w:sz w:val="40"/>
          <w:szCs w:val="40"/>
        </w:rPr>
      </w:pPr>
    </w:p>
    <w:p w14:paraId="60DA23D6" w14:textId="77777777" w:rsidR="00536FD9" w:rsidRPr="00D61F78" w:rsidRDefault="00D61F78">
      <w:pPr>
        <w:bidi/>
        <w:spacing w:after="80"/>
        <w:jc w:val="right"/>
        <w:rPr>
          <w:sz w:val="40"/>
          <w:szCs w:val="40"/>
        </w:rPr>
      </w:pPr>
      <w:r w:rsidRPr="00D61F78">
        <w:rPr>
          <w:sz w:val="40"/>
          <w:szCs w:val="40"/>
          <w:rtl/>
        </w:rPr>
        <w:lastRenderedPageBreak/>
        <w:t>Git هيعرضلك كل سطر في الملف ومعاه معلومات عن الـ commit والـ author اللي عمل التعديل.</w:t>
      </w:r>
    </w:p>
    <w:p w14:paraId="2B9DC4E6" w14:textId="77777777" w:rsidR="00536FD9" w:rsidRPr="00D61F78" w:rsidRDefault="00536FD9">
      <w:pPr>
        <w:bidi/>
        <w:spacing w:after="80"/>
        <w:jc w:val="right"/>
        <w:rPr>
          <w:sz w:val="40"/>
          <w:szCs w:val="40"/>
        </w:rPr>
      </w:pPr>
    </w:p>
    <w:p w14:paraId="5E978491" w14:textId="77777777" w:rsidR="00536FD9" w:rsidRPr="00D61F78" w:rsidRDefault="00D61F78">
      <w:pPr>
        <w:bidi/>
        <w:spacing w:after="80"/>
        <w:jc w:val="right"/>
        <w:rPr>
          <w:sz w:val="40"/>
          <w:szCs w:val="40"/>
        </w:rPr>
      </w:pPr>
      <w:r w:rsidRPr="00D61F78">
        <w:rPr>
          <w:sz w:val="40"/>
          <w:szCs w:val="40"/>
          <w:rtl/>
        </w:rPr>
        <w:t>يعني ببساطة:</w:t>
      </w:r>
    </w:p>
    <w:p w14:paraId="75C5A6C8" w14:textId="77777777" w:rsidR="00536FD9" w:rsidRPr="00D61F78" w:rsidRDefault="00D61F78">
      <w:pPr>
        <w:bidi/>
        <w:spacing w:after="80"/>
        <w:jc w:val="right"/>
        <w:rPr>
          <w:sz w:val="40"/>
          <w:szCs w:val="40"/>
        </w:rPr>
      </w:pPr>
      <w:r w:rsidRPr="00D61F78">
        <w:rPr>
          <w:sz w:val="40"/>
          <w:szCs w:val="40"/>
          <w:rtl/>
        </w:rPr>
        <w:t>git blame → مين عدّل السطر ده؟</w:t>
      </w:r>
    </w:p>
    <w:p w14:paraId="3A9C4D61" w14:textId="77777777" w:rsidR="00536FD9" w:rsidRPr="00D61F78" w:rsidRDefault="00D61F78">
      <w:pPr>
        <w:bidi/>
        <w:jc w:val="right"/>
        <w:rPr>
          <w:sz w:val="40"/>
          <w:szCs w:val="40"/>
        </w:rPr>
      </w:pPr>
      <w:r w:rsidRPr="00D61F78">
        <w:rPr>
          <w:bCs/>
          <w:sz w:val="40"/>
          <w:szCs w:val="40"/>
          <w:rtl/>
        </w:rPr>
        <w:t>Git Bisect</w:t>
      </w:r>
      <w:r w:rsidRPr="00D61F78">
        <w:rPr>
          <w:b/>
          <w:sz w:val="40"/>
          <w:szCs w:val="40"/>
          <w:rtl/>
        </w:rPr>
        <w:t>:</w:t>
      </w:r>
    </w:p>
    <w:p w14:paraId="19514C7F" w14:textId="77777777" w:rsidR="00536FD9" w:rsidRPr="00D61F78" w:rsidRDefault="00D61F78">
      <w:pPr>
        <w:bidi/>
        <w:spacing w:after="80"/>
        <w:jc w:val="right"/>
        <w:rPr>
          <w:sz w:val="40"/>
          <w:szCs w:val="40"/>
        </w:rPr>
      </w:pPr>
      <w:r w:rsidRPr="00D61F78">
        <w:rPr>
          <w:sz w:val="40"/>
          <w:szCs w:val="40"/>
          <w:rtl/>
        </w:rPr>
        <w:t xml:space="preserve">ده أمر بنستخدمه علشان نحدد أي </w:t>
      </w:r>
      <w:r w:rsidRPr="00D61F78">
        <w:rPr>
          <w:sz w:val="40"/>
          <w:szCs w:val="40"/>
          <w:rtl/>
        </w:rPr>
        <w:t>commit عملت مشكلة أو Bug في المشروع، خصوصاً لو المشروع فيه عدد كبير من الـ commits.</w:t>
      </w:r>
    </w:p>
    <w:p w14:paraId="5EF057D6" w14:textId="77777777" w:rsidR="00536FD9" w:rsidRPr="00D61F78" w:rsidRDefault="00536FD9">
      <w:pPr>
        <w:bidi/>
        <w:spacing w:after="80"/>
        <w:jc w:val="right"/>
        <w:rPr>
          <w:sz w:val="40"/>
          <w:szCs w:val="40"/>
        </w:rPr>
      </w:pPr>
    </w:p>
    <w:p w14:paraId="45669352" w14:textId="77777777" w:rsidR="00536FD9" w:rsidRPr="00D61F78" w:rsidRDefault="00D61F78">
      <w:pPr>
        <w:bidi/>
        <w:spacing w:after="80"/>
        <w:jc w:val="right"/>
        <w:rPr>
          <w:sz w:val="40"/>
          <w:szCs w:val="40"/>
        </w:rPr>
      </w:pPr>
      <w:r w:rsidRPr="00D61F78">
        <w:rPr>
          <w:sz w:val="40"/>
          <w:szCs w:val="40"/>
          <w:rtl/>
        </w:rPr>
        <w:t>مثلاً لو المشروع كان شغال كويس عند commit A وبعد كده حصل Bug ومش عارف أنهي commit سبب المشكلة.</w:t>
      </w:r>
    </w:p>
    <w:p w14:paraId="0B2E7DD2" w14:textId="77777777" w:rsidR="00536FD9" w:rsidRPr="00D61F78" w:rsidRDefault="00536FD9">
      <w:pPr>
        <w:bidi/>
        <w:spacing w:after="80"/>
        <w:jc w:val="right"/>
        <w:rPr>
          <w:sz w:val="40"/>
          <w:szCs w:val="40"/>
        </w:rPr>
      </w:pPr>
    </w:p>
    <w:p w14:paraId="119D8A47" w14:textId="77777777" w:rsidR="00536FD9" w:rsidRPr="00D61F78" w:rsidRDefault="00D61F78">
      <w:pPr>
        <w:bidi/>
        <w:spacing w:after="80"/>
        <w:jc w:val="right"/>
        <w:rPr>
          <w:sz w:val="40"/>
          <w:szCs w:val="40"/>
        </w:rPr>
      </w:pPr>
      <w:r w:rsidRPr="00D61F78">
        <w:rPr>
          <w:sz w:val="40"/>
          <w:szCs w:val="40"/>
          <w:rtl/>
        </w:rPr>
        <w:t>Git Bisect بيعمل Binary Search بين الـ commits، وبيطلب منك تحدد كل commit ه</w:t>
      </w:r>
      <w:r w:rsidRPr="00D61F78">
        <w:rPr>
          <w:sz w:val="40"/>
          <w:szCs w:val="40"/>
          <w:rtl/>
        </w:rPr>
        <w:t>ل هي:</w:t>
      </w:r>
    </w:p>
    <w:p w14:paraId="63CE86FB" w14:textId="77777777" w:rsidR="00536FD9" w:rsidRPr="00D61F78" w:rsidRDefault="00536FD9">
      <w:pPr>
        <w:bidi/>
        <w:spacing w:after="80"/>
        <w:jc w:val="right"/>
        <w:rPr>
          <w:sz w:val="40"/>
          <w:szCs w:val="40"/>
        </w:rPr>
      </w:pPr>
    </w:p>
    <w:p w14:paraId="051D2613" w14:textId="77777777" w:rsidR="00536FD9" w:rsidRPr="00D61F78" w:rsidRDefault="00D61F78">
      <w:pPr>
        <w:bidi/>
        <w:spacing w:after="80"/>
        <w:jc w:val="right"/>
        <w:rPr>
          <w:sz w:val="40"/>
          <w:szCs w:val="40"/>
        </w:rPr>
      </w:pPr>
      <w:r w:rsidRPr="00D61F78">
        <w:rPr>
          <w:sz w:val="40"/>
          <w:szCs w:val="40"/>
          <w:rtl/>
        </w:rPr>
        <w:t>good → المشروع شغال كويس.</w:t>
      </w:r>
    </w:p>
    <w:p w14:paraId="4A4A670A" w14:textId="77777777" w:rsidR="00536FD9" w:rsidRPr="00D61F78" w:rsidRDefault="00D61F78">
      <w:pPr>
        <w:bidi/>
        <w:spacing w:after="80"/>
        <w:jc w:val="right"/>
        <w:rPr>
          <w:sz w:val="40"/>
          <w:szCs w:val="40"/>
        </w:rPr>
      </w:pPr>
      <w:r w:rsidRPr="00D61F78">
        <w:rPr>
          <w:sz w:val="40"/>
          <w:szCs w:val="40"/>
          <w:rtl/>
        </w:rPr>
        <w:t>bad → المشروع فيه المشكلة.</w:t>
      </w:r>
    </w:p>
    <w:p w14:paraId="235FD70E" w14:textId="77777777" w:rsidR="00536FD9" w:rsidRPr="00D61F78" w:rsidRDefault="00536FD9">
      <w:pPr>
        <w:bidi/>
        <w:spacing w:after="80"/>
        <w:jc w:val="right"/>
        <w:rPr>
          <w:sz w:val="40"/>
          <w:szCs w:val="40"/>
        </w:rPr>
      </w:pPr>
    </w:p>
    <w:p w14:paraId="2ECA078F" w14:textId="77777777" w:rsidR="00536FD9" w:rsidRPr="00D61F78" w:rsidRDefault="00D61F78">
      <w:pPr>
        <w:bidi/>
        <w:spacing w:after="80"/>
        <w:jc w:val="right"/>
        <w:rPr>
          <w:sz w:val="40"/>
          <w:szCs w:val="40"/>
        </w:rPr>
      </w:pPr>
      <w:r w:rsidRPr="00D61F78">
        <w:rPr>
          <w:sz w:val="40"/>
          <w:szCs w:val="40"/>
          <w:rtl/>
        </w:rPr>
        <w:t>وفي النهاية Git بيساعدك تحدد الـ commit اللي عملت الـ Bug.</w:t>
      </w:r>
    </w:p>
    <w:p w14:paraId="1790B9C4" w14:textId="77777777" w:rsidR="00536FD9" w:rsidRPr="00D61F78" w:rsidRDefault="00D61F78">
      <w:pPr>
        <w:bidi/>
        <w:jc w:val="right"/>
        <w:rPr>
          <w:sz w:val="40"/>
          <w:szCs w:val="40"/>
        </w:rPr>
      </w:pPr>
      <w:r w:rsidRPr="00D61F78">
        <w:rPr>
          <w:bCs/>
          <w:sz w:val="40"/>
          <w:szCs w:val="40"/>
          <w:rtl/>
        </w:rPr>
        <w:t>Git Shortlog</w:t>
      </w:r>
      <w:r w:rsidRPr="00D61F78">
        <w:rPr>
          <w:b/>
          <w:sz w:val="40"/>
          <w:szCs w:val="40"/>
          <w:rtl/>
        </w:rPr>
        <w:t>:</w:t>
      </w:r>
    </w:p>
    <w:p w14:paraId="26334C40" w14:textId="77777777" w:rsidR="00536FD9" w:rsidRPr="00D61F78" w:rsidRDefault="00D61F78">
      <w:pPr>
        <w:bidi/>
        <w:spacing w:after="80"/>
        <w:jc w:val="right"/>
        <w:rPr>
          <w:sz w:val="40"/>
          <w:szCs w:val="40"/>
        </w:rPr>
      </w:pPr>
      <w:r w:rsidRPr="00D61F78">
        <w:rPr>
          <w:sz w:val="40"/>
          <w:szCs w:val="40"/>
          <w:rtl/>
        </w:rPr>
        <w:lastRenderedPageBreak/>
        <w:t>ده أمر بنستخدمه علشان نعرض ملخص للـ commits الموجودة في الـ repository، وغالباً بيجمع الـ commits حسب الـ author.</w:t>
      </w:r>
    </w:p>
    <w:p w14:paraId="190107FF" w14:textId="77777777" w:rsidR="00536FD9" w:rsidRPr="00D61F78" w:rsidRDefault="00536FD9">
      <w:pPr>
        <w:bidi/>
        <w:spacing w:after="80"/>
        <w:jc w:val="right"/>
        <w:rPr>
          <w:sz w:val="40"/>
          <w:szCs w:val="40"/>
        </w:rPr>
      </w:pPr>
    </w:p>
    <w:p w14:paraId="579C85D2" w14:textId="77777777" w:rsidR="00536FD9" w:rsidRPr="00D61F78" w:rsidRDefault="00D61F78">
      <w:pPr>
        <w:bidi/>
        <w:spacing w:after="80"/>
        <w:jc w:val="right"/>
        <w:rPr>
          <w:sz w:val="40"/>
          <w:szCs w:val="40"/>
        </w:rPr>
      </w:pPr>
      <w:r w:rsidRPr="00D61F78">
        <w:rPr>
          <w:sz w:val="40"/>
          <w:szCs w:val="40"/>
          <w:rtl/>
        </w:rPr>
        <w:t>مثلاً:</w:t>
      </w:r>
    </w:p>
    <w:p w14:paraId="2AC6AE5E" w14:textId="77777777" w:rsidR="00536FD9" w:rsidRPr="00D61F78" w:rsidRDefault="00D61F78">
      <w:pPr>
        <w:spacing w:after="80"/>
        <w:rPr>
          <w:sz w:val="40"/>
          <w:szCs w:val="40"/>
        </w:rPr>
      </w:pPr>
      <w:r w:rsidRPr="00D61F78">
        <w:rPr>
          <w:sz w:val="40"/>
          <w:szCs w:val="40"/>
        </w:rPr>
        <w:t>git shortlog</w:t>
      </w:r>
    </w:p>
    <w:p w14:paraId="231C2743" w14:textId="77777777" w:rsidR="00536FD9" w:rsidRPr="00D61F78" w:rsidRDefault="00536FD9">
      <w:pPr>
        <w:bidi/>
        <w:spacing w:after="80"/>
        <w:jc w:val="right"/>
        <w:rPr>
          <w:sz w:val="40"/>
          <w:szCs w:val="40"/>
        </w:rPr>
      </w:pPr>
    </w:p>
    <w:p w14:paraId="0A1B0A63" w14:textId="77777777" w:rsidR="00536FD9" w:rsidRPr="00D61F78" w:rsidRDefault="00D61F78">
      <w:pPr>
        <w:bidi/>
        <w:spacing w:after="80"/>
        <w:jc w:val="right"/>
        <w:rPr>
          <w:sz w:val="40"/>
          <w:szCs w:val="40"/>
        </w:rPr>
      </w:pPr>
      <w:r w:rsidRPr="00D61F78">
        <w:rPr>
          <w:sz w:val="40"/>
          <w:szCs w:val="40"/>
          <w:rtl/>
        </w:rPr>
        <w:t>هيعرضلك أسماء الـ authors وعدد الـ commits اللي كل واحد عملها، ومعاها ملخص للـ commits.</w:t>
      </w:r>
    </w:p>
    <w:p w14:paraId="4A6A31A9" w14:textId="77777777" w:rsidR="00536FD9" w:rsidRPr="00D61F78" w:rsidRDefault="00536FD9">
      <w:pPr>
        <w:bidi/>
        <w:spacing w:after="80"/>
        <w:jc w:val="right"/>
        <w:rPr>
          <w:sz w:val="40"/>
          <w:szCs w:val="40"/>
        </w:rPr>
      </w:pPr>
    </w:p>
    <w:p w14:paraId="66FFF4FD" w14:textId="77777777" w:rsidR="00536FD9" w:rsidRPr="00D61F78" w:rsidRDefault="00D61F78">
      <w:pPr>
        <w:bidi/>
        <w:spacing w:after="80"/>
        <w:jc w:val="right"/>
        <w:rPr>
          <w:sz w:val="40"/>
          <w:szCs w:val="40"/>
        </w:rPr>
      </w:pPr>
      <w:r w:rsidRPr="00D61F78">
        <w:rPr>
          <w:sz w:val="40"/>
          <w:szCs w:val="40"/>
          <w:rtl/>
        </w:rPr>
        <w:t>ولو عاوز تشوف عدد الـ commits لكل author بشكل مختصر:</w:t>
      </w:r>
    </w:p>
    <w:p w14:paraId="04666A87" w14:textId="77777777" w:rsidR="00536FD9" w:rsidRPr="00D61F78" w:rsidRDefault="00D61F78">
      <w:pPr>
        <w:spacing w:after="80"/>
        <w:rPr>
          <w:sz w:val="40"/>
          <w:szCs w:val="40"/>
        </w:rPr>
      </w:pPr>
      <w:r w:rsidRPr="00D61F78">
        <w:rPr>
          <w:sz w:val="40"/>
          <w:szCs w:val="40"/>
        </w:rPr>
        <w:t>git shortlog -s</w:t>
      </w:r>
    </w:p>
    <w:p w14:paraId="68115DA2" w14:textId="77777777" w:rsidR="00536FD9" w:rsidRPr="00D61F78" w:rsidRDefault="00536FD9">
      <w:pPr>
        <w:bidi/>
        <w:spacing w:after="80"/>
        <w:jc w:val="right"/>
        <w:rPr>
          <w:sz w:val="40"/>
          <w:szCs w:val="40"/>
        </w:rPr>
      </w:pPr>
    </w:p>
    <w:p w14:paraId="7D421093" w14:textId="77777777" w:rsidR="00536FD9" w:rsidRPr="00D61F78" w:rsidRDefault="00D61F78">
      <w:pPr>
        <w:bidi/>
        <w:spacing w:after="80"/>
        <w:jc w:val="right"/>
        <w:rPr>
          <w:sz w:val="40"/>
          <w:szCs w:val="40"/>
        </w:rPr>
      </w:pPr>
      <w:r w:rsidRPr="00D61F78">
        <w:rPr>
          <w:sz w:val="40"/>
          <w:szCs w:val="40"/>
          <w:rtl/>
        </w:rPr>
        <w:t>يعني ببساطة:</w:t>
      </w:r>
    </w:p>
    <w:p w14:paraId="6A82D9DA" w14:textId="77777777" w:rsidR="00536FD9" w:rsidRPr="00D61F78" w:rsidRDefault="00D61F78">
      <w:pPr>
        <w:bidi/>
        <w:spacing w:after="80"/>
        <w:jc w:val="right"/>
        <w:rPr>
          <w:sz w:val="40"/>
          <w:szCs w:val="40"/>
        </w:rPr>
      </w:pPr>
      <w:r w:rsidRPr="00D61F78">
        <w:rPr>
          <w:sz w:val="40"/>
          <w:szCs w:val="40"/>
          <w:rtl/>
        </w:rPr>
        <w:t>git shortlog → ملخص للـ commits حسب الـ author.</w:t>
      </w:r>
    </w:p>
    <w:p w14:paraId="38EC632D" w14:textId="77777777" w:rsidR="00536FD9" w:rsidRPr="00D61F78" w:rsidRDefault="00D61F78">
      <w:pPr>
        <w:bidi/>
        <w:jc w:val="right"/>
        <w:rPr>
          <w:sz w:val="40"/>
          <w:szCs w:val="40"/>
        </w:rPr>
      </w:pPr>
      <w:r w:rsidRPr="00D61F78">
        <w:rPr>
          <w:bCs/>
          <w:sz w:val="40"/>
          <w:szCs w:val="40"/>
          <w:rtl/>
        </w:rPr>
        <w:t>Git Prune</w:t>
      </w:r>
      <w:r w:rsidRPr="00D61F78">
        <w:rPr>
          <w:b/>
          <w:sz w:val="40"/>
          <w:szCs w:val="40"/>
          <w:rtl/>
        </w:rPr>
        <w:t>:</w:t>
      </w:r>
    </w:p>
    <w:p w14:paraId="5FA58D29" w14:textId="77777777" w:rsidR="00536FD9" w:rsidRPr="00D61F78" w:rsidRDefault="00D61F78">
      <w:pPr>
        <w:bidi/>
        <w:spacing w:after="80"/>
        <w:jc w:val="right"/>
        <w:rPr>
          <w:sz w:val="40"/>
          <w:szCs w:val="40"/>
        </w:rPr>
      </w:pPr>
      <w:r w:rsidRPr="00D61F78">
        <w:rPr>
          <w:sz w:val="40"/>
          <w:szCs w:val="40"/>
          <w:rtl/>
        </w:rPr>
        <w:t xml:space="preserve">ده أمر </w:t>
      </w:r>
      <w:r w:rsidRPr="00D61F78">
        <w:rPr>
          <w:sz w:val="40"/>
          <w:szCs w:val="40"/>
          <w:rtl/>
        </w:rPr>
        <w:t>بنستخدمه علشان ننضف الـ Git repository من الـ objects اللي مش بقا ليها reference ومش ممكن نوصل لها من الـ branches أو الـ tags.</w:t>
      </w:r>
    </w:p>
    <w:p w14:paraId="6D255999" w14:textId="77777777" w:rsidR="00536FD9" w:rsidRPr="00D61F78" w:rsidRDefault="00536FD9">
      <w:pPr>
        <w:bidi/>
        <w:spacing w:after="80"/>
        <w:jc w:val="right"/>
        <w:rPr>
          <w:sz w:val="40"/>
          <w:szCs w:val="40"/>
        </w:rPr>
      </w:pPr>
    </w:p>
    <w:p w14:paraId="4CEB3E83" w14:textId="77777777" w:rsidR="00536FD9" w:rsidRPr="00D61F78" w:rsidRDefault="00D61F78">
      <w:pPr>
        <w:bidi/>
        <w:spacing w:after="80"/>
        <w:jc w:val="right"/>
        <w:rPr>
          <w:sz w:val="40"/>
          <w:szCs w:val="40"/>
        </w:rPr>
      </w:pPr>
      <w:r w:rsidRPr="00D61F78">
        <w:rPr>
          <w:sz w:val="40"/>
          <w:szCs w:val="40"/>
          <w:rtl/>
        </w:rPr>
        <w:t>يعني لو فيه objects قديمة ومش مستخدمة، Git prune ممكن يحذفها.</w:t>
      </w:r>
    </w:p>
    <w:p w14:paraId="77CA1236" w14:textId="77777777" w:rsidR="00536FD9" w:rsidRPr="00D61F78" w:rsidRDefault="00536FD9">
      <w:pPr>
        <w:bidi/>
        <w:spacing w:after="80"/>
        <w:jc w:val="right"/>
        <w:rPr>
          <w:sz w:val="40"/>
          <w:szCs w:val="40"/>
        </w:rPr>
      </w:pPr>
    </w:p>
    <w:p w14:paraId="1E298DAB" w14:textId="77777777" w:rsidR="00536FD9" w:rsidRPr="00D61F78" w:rsidRDefault="00D61F78">
      <w:pPr>
        <w:bidi/>
        <w:spacing w:after="80"/>
        <w:jc w:val="right"/>
        <w:rPr>
          <w:sz w:val="40"/>
          <w:szCs w:val="40"/>
        </w:rPr>
      </w:pPr>
      <w:r w:rsidRPr="00D61F78">
        <w:rPr>
          <w:sz w:val="40"/>
          <w:szCs w:val="40"/>
          <w:rtl/>
        </w:rPr>
        <w:t>مثلاً:</w:t>
      </w:r>
    </w:p>
    <w:p w14:paraId="3B2C89E6" w14:textId="77777777" w:rsidR="00536FD9" w:rsidRPr="00D61F78" w:rsidRDefault="00D61F78">
      <w:pPr>
        <w:spacing w:after="80"/>
        <w:rPr>
          <w:sz w:val="40"/>
          <w:szCs w:val="40"/>
        </w:rPr>
      </w:pPr>
      <w:r w:rsidRPr="00D61F78">
        <w:rPr>
          <w:sz w:val="40"/>
          <w:szCs w:val="40"/>
        </w:rPr>
        <w:t>git prune</w:t>
      </w:r>
    </w:p>
    <w:p w14:paraId="36B31FE9" w14:textId="77777777" w:rsidR="00536FD9" w:rsidRPr="00D61F78" w:rsidRDefault="00536FD9">
      <w:pPr>
        <w:bidi/>
        <w:spacing w:after="80"/>
        <w:jc w:val="right"/>
        <w:rPr>
          <w:sz w:val="40"/>
          <w:szCs w:val="40"/>
        </w:rPr>
      </w:pPr>
    </w:p>
    <w:p w14:paraId="10DC01F1" w14:textId="77777777" w:rsidR="00536FD9" w:rsidRPr="00D61F78" w:rsidRDefault="00D61F78">
      <w:pPr>
        <w:bidi/>
        <w:spacing w:after="80"/>
        <w:jc w:val="right"/>
        <w:rPr>
          <w:sz w:val="40"/>
          <w:szCs w:val="40"/>
        </w:rPr>
      </w:pPr>
      <w:r w:rsidRPr="00D61F78">
        <w:rPr>
          <w:sz w:val="40"/>
          <w:szCs w:val="40"/>
          <w:rtl/>
        </w:rPr>
        <w:t>بس لازم تاخد بالك منه، لأنه بيحذف objects مش ب</w:t>
      </w:r>
      <w:r w:rsidRPr="00D61F78">
        <w:rPr>
          <w:sz w:val="40"/>
          <w:szCs w:val="40"/>
          <w:rtl/>
        </w:rPr>
        <w:t>قا ليها reference، فمش بنستخدمه بشكل عشوائي.</w:t>
      </w:r>
    </w:p>
    <w:p w14:paraId="63433B49" w14:textId="77777777" w:rsidR="00536FD9" w:rsidRPr="00D61F78" w:rsidRDefault="00D61F78">
      <w:pPr>
        <w:bidi/>
        <w:jc w:val="right"/>
        <w:rPr>
          <w:sz w:val="40"/>
          <w:szCs w:val="40"/>
        </w:rPr>
      </w:pPr>
      <w:r w:rsidRPr="00D61F78">
        <w:rPr>
          <w:bCs/>
          <w:sz w:val="40"/>
          <w:szCs w:val="40"/>
          <w:rtl/>
        </w:rPr>
        <w:t>Git Worktree</w:t>
      </w:r>
      <w:r w:rsidRPr="00D61F78">
        <w:rPr>
          <w:b/>
          <w:sz w:val="40"/>
          <w:szCs w:val="40"/>
          <w:rtl/>
        </w:rPr>
        <w:t>:</w:t>
      </w:r>
    </w:p>
    <w:p w14:paraId="25465D53" w14:textId="77777777" w:rsidR="00536FD9" w:rsidRPr="00D61F78" w:rsidRDefault="00D61F78">
      <w:pPr>
        <w:bidi/>
        <w:spacing w:after="80"/>
        <w:jc w:val="right"/>
        <w:rPr>
          <w:sz w:val="40"/>
          <w:szCs w:val="40"/>
        </w:rPr>
      </w:pPr>
      <w:r w:rsidRPr="00D61F78">
        <w:rPr>
          <w:sz w:val="40"/>
          <w:szCs w:val="40"/>
          <w:rtl/>
        </w:rPr>
        <w:t>ده أمر بنستخدمه علشان نشتغل على اكتر من branch في نفس الوقت، وكل branch يكون موجود في folder مختلف، من غير ما نحتاج نعمل clone للـ repository مرة تانية.</w:t>
      </w:r>
    </w:p>
    <w:p w14:paraId="17771205" w14:textId="77777777" w:rsidR="00536FD9" w:rsidRPr="00D61F78" w:rsidRDefault="00536FD9">
      <w:pPr>
        <w:bidi/>
        <w:spacing w:after="80"/>
        <w:jc w:val="right"/>
        <w:rPr>
          <w:sz w:val="40"/>
          <w:szCs w:val="40"/>
        </w:rPr>
      </w:pPr>
    </w:p>
    <w:p w14:paraId="4DFB0DA0" w14:textId="77777777" w:rsidR="00536FD9" w:rsidRPr="00D61F78" w:rsidRDefault="00D61F78">
      <w:pPr>
        <w:bidi/>
        <w:spacing w:after="80"/>
        <w:jc w:val="right"/>
        <w:rPr>
          <w:sz w:val="40"/>
          <w:szCs w:val="40"/>
        </w:rPr>
      </w:pPr>
      <w:r w:rsidRPr="00D61F78">
        <w:rPr>
          <w:sz w:val="40"/>
          <w:szCs w:val="40"/>
          <w:rtl/>
        </w:rPr>
        <w:t>مثلاً لو انت شغال على branch اسمه feature و</w:t>
      </w:r>
      <w:r w:rsidRPr="00D61F78">
        <w:rPr>
          <w:sz w:val="40"/>
          <w:szCs w:val="40"/>
          <w:rtl/>
        </w:rPr>
        <w:t>عاوز تشتغل في نفس الوقت على branch تاني اسمه bug-fix:</w:t>
      </w:r>
    </w:p>
    <w:p w14:paraId="33469BBA" w14:textId="77777777" w:rsidR="00536FD9" w:rsidRPr="00D61F78" w:rsidRDefault="00536FD9">
      <w:pPr>
        <w:bidi/>
        <w:spacing w:after="80"/>
        <w:jc w:val="right"/>
        <w:rPr>
          <w:sz w:val="40"/>
          <w:szCs w:val="40"/>
        </w:rPr>
      </w:pPr>
    </w:p>
    <w:p w14:paraId="36D0F7ED" w14:textId="77777777" w:rsidR="00536FD9" w:rsidRPr="00D61F78" w:rsidRDefault="00D61F78">
      <w:pPr>
        <w:spacing w:after="80"/>
        <w:rPr>
          <w:sz w:val="40"/>
          <w:szCs w:val="40"/>
        </w:rPr>
      </w:pPr>
      <w:r w:rsidRPr="00D61F78">
        <w:rPr>
          <w:sz w:val="40"/>
          <w:szCs w:val="40"/>
        </w:rPr>
        <w:t>git worktree add</w:t>
      </w:r>
      <w:proofErr w:type="gramStart"/>
      <w:r w:rsidRPr="00D61F78">
        <w:rPr>
          <w:sz w:val="40"/>
          <w:szCs w:val="40"/>
        </w:rPr>
        <w:t xml:space="preserve"> ..</w:t>
      </w:r>
      <w:proofErr w:type="gramEnd"/>
      <w:r w:rsidRPr="00D61F78">
        <w:rPr>
          <w:sz w:val="40"/>
          <w:szCs w:val="40"/>
        </w:rPr>
        <w:t>/bug-fix bug-fix</w:t>
      </w:r>
    </w:p>
    <w:p w14:paraId="09C41246" w14:textId="77777777" w:rsidR="00536FD9" w:rsidRPr="00D61F78" w:rsidRDefault="00536FD9">
      <w:pPr>
        <w:bidi/>
        <w:spacing w:after="80"/>
        <w:jc w:val="right"/>
        <w:rPr>
          <w:sz w:val="40"/>
          <w:szCs w:val="40"/>
        </w:rPr>
      </w:pPr>
    </w:p>
    <w:p w14:paraId="41FDAC5F" w14:textId="77777777" w:rsidR="00536FD9" w:rsidRPr="00D61F78" w:rsidRDefault="00D61F78">
      <w:pPr>
        <w:bidi/>
        <w:spacing w:after="80"/>
        <w:jc w:val="right"/>
        <w:rPr>
          <w:sz w:val="40"/>
          <w:szCs w:val="40"/>
        </w:rPr>
      </w:pPr>
      <w:r w:rsidRPr="00D61F78">
        <w:rPr>
          <w:sz w:val="40"/>
          <w:szCs w:val="40"/>
          <w:rtl/>
        </w:rPr>
        <w:t>Git هيعمل folder جديد للـ bug-fix وتقدر تشتغل عليه في نفس الوقت، والـ repository الأصلي يفضل على الـ feature.</w:t>
      </w:r>
    </w:p>
    <w:p w14:paraId="3BCA810B" w14:textId="77777777" w:rsidR="00536FD9" w:rsidRPr="00D61F78" w:rsidRDefault="00536FD9">
      <w:pPr>
        <w:bidi/>
        <w:spacing w:after="80"/>
        <w:jc w:val="right"/>
        <w:rPr>
          <w:sz w:val="40"/>
          <w:szCs w:val="40"/>
        </w:rPr>
      </w:pPr>
    </w:p>
    <w:p w14:paraId="62C5563D" w14:textId="77777777" w:rsidR="00536FD9" w:rsidRPr="00D61F78" w:rsidRDefault="00D61F78">
      <w:pPr>
        <w:bidi/>
        <w:spacing w:after="80"/>
        <w:jc w:val="right"/>
        <w:rPr>
          <w:sz w:val="40"/>
          <w:szCs w:val="40"/>
        </w:rPr>
      </w:pPr>
      <w:r w:rsidRPr="00D61F78">
        <w:rPr>
          <w:sz w:val="40"/>
          <w:szCs w:val="40"/>
          <w:rtl/>
        </w:rPr>
        <w:t>يعني ببساطة:</w:t>
      </w:r>
    </w:p>
    <w:p w14:paraId="478A5ACB" w14:textId="77777777" w:rsidR="00536FD9" w:rsidRPr="00D61F78" w:rsidRDefault="00D61F78">
      <w:pPr>
        <w:bidi/>
        <w:spacing w:after="80"/>
        <w:jc w:val="right"/>
        <w:rPr>
          <w:sz w:val="40"/>
          <w:szCs w:val="40"/>
        </w:rPr>
      </w:pPr>
      <w:r w:rsidRPr="00D61F78">
        <w:rPr>
          <w:sz w:val="40"/>
          <w:szCs w:val="40"/>
          <w:rtl/>
        </w:rPr>
        <w:t xml:space="preserve">git worktree → يخليك تشتغل على اكتر من </w:t>
      </w:r>
      <w:r w:rsidRPr="00D61F78">
        <w:rPr>
          <w:sz w:val="40"/>
          <w:szCs w:val="40"/>
          <w:rtl/>
        </w:rPr>
        <w:t>branch في folders مختلفة في نفس الـ repository.</w:t>
      </w:r>
    </w:p>
    <w:p w14:paraId="21CA0885" w14:textId="77777777" w:rsidR="00536FD9" w:rsidRPr="00D61F78" w:rsidRDefault="00D61F78">
      <w:pPr>
        <w:bidi/>
        <w:jc w:val="right"/>
        <w:rPr>
          <w:sz w:val="40"/>
          <w:szCs w:val="40"/>
        </w:rPr>
      </w:pPr>
      <w:r w:rsidRPr="00D61F78">
        <w:rPr>
          <w:bCs/>
          <w:sz w:val="40"/>
          <w:szCs w:val="40"/>
          <w:rtl/>
        </w:rPr>
        <w:lastRenderedPageBreak/>
        <w:t>Git Verify-Commit</w:t>
      </w:r>
      <w:r w:rsidRPr="00D61F78">
        <w:rPr>
          <w:b/>
          <w:sz w:val="40"/>
          <w:szCs w:val="40"/>
          <w:rtl/>
        </w:rPr>
        <w:t>:</w:t>
      </w:r>
    </w:p>
    <w:p w14:paraId="5EB5A9EF" w14:textId="77777777" w:rsidR="00536FD9" w:rsidRPr="00D61F78" w:rsidRDefault="00D61F78">
      <w:pPr>
        <w:bidi/>
        <w:spacing w:after="80"/>
        <w:jc w:val="right"/>
        <w:rPr>
          <w:sz w:val="40"/>
          <w:szCs w:val="40"/>
        </w:rPr>
      </w:pPr>
      <w:r w:rsidRPr="00D61F78">
        <w:rPr>
          <w:sz w:val="40"/>
          <w:szCs w:val="40"/>
          <w:rtl/>
        </w:rPr>
        <w:t>ده أمر بنستخدمه علشان نتأكد إن الـ commit متوقعة وموقعة بشكل صحيح باستخدام GPG أو SSH signing.</w:t>
      </w:r>
    </w:p>
    <w:p w14:paraId="7A452AEF" w14:textId="77777777" w:rsidR="00536FD9" w:rsidRPr="00D61F78" w:rsidRDefault="00536FD9">
      <w:pPr>
        <w:bidi/>
        <w:spacing w:after="80"/>
        <w:jc w:val="right"/>
        <w:rPr>
          <w:sz w:val="40"/>
          <w:szCs w:val="40"/>
        </w:rPr>
      </w:pPr>
    </w:p>
    <w:p w14:paraId="4A8D0F5B" w14:textId="77777777" w:rsidR="00536FD9" w:rsidRPr="00D61F78" w:rsidRDefault="00D61F78">
      <w:pPr>
        <w:bidi/>
        <w:spacing w:after="80"/>
        <w:jc w:val="right"/>
        <w:rPr>
          <w:sz w:val="40"/>
          <w:szCs w:val="40"/>
        </w:rPr>
      </w:pPr>
      <w:r w:rsidRPr="00D61F78">
        <w:rPr>
          <w:sz w:val="40"/>
          <w:szCs w:val="40"/>
          <w:rtl/>
        </w:rPr>
        <w:t>مثلاً:</w:t>
      </w:r>
    </w:p>
    <w:p w14:paraId="2092EBB4" w14:textId="77777777" w:rsidR="00536FD9" w:rsidRPr="00D61F78" w:rsidRDefault="00D61F78">
      <w:pPr>
        <w:spacing w:after="80"/>
        <w:rPr>
          <w:sz w:val="40"/>
          <w:szCs w:val="40"/>
        </w:rPr>
      </w:pPr>
      <w:r w:rsidRPr="00D61F78">
        <w:rPr>
          <w:sz w:val="40"/>
          <w:szCs w:val="40"/>
        </w:rPr>
        <w:t>git verify-commit &lt;commit&gt;</w:t>
      </w:r>
    </w:p>
    <w:p w14:paraId="3F692378" w14:textId="77777777" w:rsidR="00536FD9" w:rsidRPr="00D61F78" w:rsidRDefault="00536FD9">
      <w:pPr>
        <w:bidi/>
        <w:spacing w:after="80"/>
        <w:jc w:val="right"/>
        <w:rPr>
          <w:sz w:val="40"/>
          <w:szCs w:val="40"/>
        </w:rPr>
      </w:pPr>
    </w:p>
    <w:p w14:paraId="3F828C95" w14:textId="77777777" w:rsidR="00536FD9" w:rsidRPr="00D61F78" w:rsidRDefault="00D61F78">
      <w:pPr>
        <w:bidi/>
        <w:spacing w:after="80"/>
        <w:jc w:val="right"/>
        <w:rPr>
          <w:sz w:val="40"/>
          <w:szCs w:val="40"/>
        </w:rPr>
      </w:pPr>
      <w:r w:rsidRPr="00D61F78">
        <w:rPr>
          <w:sz w:val="40"/>
          <w:szCs w:val="40"/>
          <w:rtl/>
        </w:rPr>
        <w:t>Git بيحاول يتأكد من التوقيع الموجود على الـ commit.</w:t>
      </w:r>
    </w:p>
    <w:p w14:paraId="0E580FBE" w14:textId="77777777" w:rsidR="00536FD9" w:rsidRPr="00D61F78" w:rsidRDefault="00536FD9">
      <w:pPr>
        <w:bidi/>
        <w:spacing w:after="80"/>
        <w:jc w:val="right"/>
        <w:rPr>
          <w:sz w:val="40"/>
          <w:szCs w:val="40"/>
        </w:rPr>
      </w:pPr>
    </w:p>
    <w:p w14:paraId="636096CE" w14:textId="77777777" w:rsidR="00536FD9" w:rsidRPr="00D61F78" w:rsidRDefault="00D61F78">
      <w:pPr>
        <w:bidi/>
        <w:spacing w:after="80"/>
        <w:jc w:val="right"/>
        <w:rPr>
          <w:sz w:val="40"/>
          <w:szCs w:val="40"/>
        </w:rPr>
      </w:pPr>
      <w:r w:rsidRPr="00D61F78">
        <w:rPr>
          <w:sz w:val="40"/>
          <w:szCs w:val="40"/>
          <w:rtl/>
        </w:rPr>
        <w:t>يعني ببساطة:</w:t>
      </w:r>
    </w:p>
    <w:p w14:paraId="0B86522D" w14:textId="77777777" w:rsidR="00536FD9" w:rsidRPr="00D61F78" w:rsidRDefault="00D61F78">
      <w:pPr>
        <w:bidi/>
        <w:spacing w:after="80"/>
        <w:jc w:val="right"/>
        <w:rPr>
          <w:sz w:val="40"/>
          <w:szCs w:val="40"/>
        </w:rPr>
      </w:pPr>
      <w:r w:rsidRPr="00D61F78">
        <w:rPr>
          <w:sz w:val="40"/>
          <w:szCs w:val="40"/>
          <w:rtl/>
        </w:rPr>
        <w:t>git verify-commit → بيتأكد من صحة توقيع الـ commit.</w:t>
      </w:r>
    </w:p>
    <w:p w14:paraId="3B0B4D0F" w14:textId="77777777" w:rsidR="00536FD9" w:rsidRPr="00D61F78" w:rsidRDefault="00D61F78">
      <w:pPr>
        <w:bidi/>
        <w:jc w:val="right"/>
        <w:rPr>
          <w:sz w:val="40"/>
          <w:szCs w:val="40"/>
        </w:rPr>
      </w:pPr>
      <w:r w:rsidRPr="00D61F78">
        <w:rPr>
          <w:bCs/>
          <w:sz w:val="40"/>
          <w:szCs w:val="40"/>
          <w:rtl/>
        </w:rPr>
        <w:t>Git Filter-Repo</w:t>
      </w:r>
      <w:r w:rsidRPr="00D61F78">
        <w:rPr>
          <w:b/>
          <w:sz w:val="40"/>
          <w:szCs w:val="40"/>
          <w:rtl/>
        </w:rPr>
        <w:t>:</w:t>
      </w:r>
    </w:p>
    <w:p w14:paraId="3B980194" w14:textId="77777777" w:rsidR="00536FD9" w:rsidRPr="00D61F78" w:rsidRDefault="00D61F78">
      <w:pPr>
        <w:bidi/>
        <w:spacing w:after="80"/>
        <w:jc w:val="right"/>
        <w:rPr>
          <w:sz w:val="40"/>
          <w:szCs w:val="40"/>
        </w:rPr>
      </w:pPr>
      <w:r w:rsidRPr="00D61F78">
        <w:rPr>
          <w:sz w:val="40"/>
          <w:szCs w:val="40"/>
          <w:rtl/>
        </w:rPr>
        <w:t>ده أمر بنستخدمه علشان نعمل تعديل أو تنظيف كبير في Git history، زي حذف ملف حساس أو بيانات معينة من كل الـ commits القديمة، أو تغيير معلومات موجودة في الـ history.</w:t>
      </w:r>
    </w:p>
    <w:p w14:paraId="51816F65" w14:textId="77777777" w:rsidR="00536FD9" w:rsidRPr="00D61F78" w:rsidRDefault="00536FD9">
      <w:pPr>
        <w:bidi/>
        <w:spacing w:after="80"/>
        <w:jc w:val="right"/>
        <w:rPr>
          <w:sz w:val="40"/>
          <w:szCs w:val="40"/>
        </w:rPr>
      </w:pPr>
    </w:p>
    <w:p w14:paraId="6D9B4D5B" w14:textId="77777777" w:rsidR="00536FD9" w:rsidRPr="00D61F78" w:rsidRDefault="00D61F78">
      <w:pPr>
        <w:bidi/>
        <w:spacing w:after="80"/>
        <w:jc w:val="right"/>
        <w:rPr>
          <w:sz w:val="40"/>
          <w:szCs w:val="40"/>
        </w:rPr>
      </w:pPr>
      <w:r w:rsidRPr="00D61F78">
        <w:rPr>
          <w:sz w:val="40"/>
          <w:szCs w:val="40"/>
          <w:rtl/>
        </w:rPr>
        <w:t>مثلاً لو عن</w:t>
      </w:r>
      <w:r w:rsidRPr="00D61F78">
        <w:rPr>
          <w:sz w:val="40"/>
          <w:szCs w:val="40"/>
          <w:rtl/>
        </w:rPr>
        <w:t>دك ملف معين دخل بالغلط في الـ repository وعاوز تشيله من الـ history كلها، ممكن تستخدم git filter-repo.</w:t>
      </w:r>
    </w:p>
    <w:p w14:paraId="79F389D3" w14:textId="77777777" w:rsidR="00536FD9" w:rsidRPr="00D61F78" w:rsidRDefault="00536FD9">
      <w:pPr>
        <w:bidi/>
        <w:spacing w:after="80"/>
        <w:jc w:val="right"/>
        <w:rPr>
          <w:sz w:val="40"/>
          <w:szCs w:val="40"/>
        </w:rPr>
      </w:pPr>
    </w:p>
    <w:p w14:paraId="0EFB67E7" w14:textId="77777777" w:rsidR="00536FD9" w:rsidRPr="00D61F78" w:rsidRDefault="00D61F78">
      <w:pPr>
        <w:bidi/>
        <w:spacing w:after="80"/>
        <w:jc w:val="right"/>
        <w:rPr>
          <w:sz w:val="40"/>
          <w:szCs w:val="40"/>
        </w:rPr>
      </w:pPr>
      <w:r w:rsidRPr="00D61F78">
        <w:rPr>
          <w:sz w:val="40"/>
          <w:szCs w:val="40"/>
          <w:rtl/>
        </w:rPr>
        <w:t>يعني ببساطة:</w:t>
      </w:r>
    </w:p>
    <w:p w14:paraId="5DCDD352" w14:textId="77777777" w:rsidR="00536FD9" w:rsidRPr="00D61F78" w:rsidRDefault="00D61F78">
      <w:pPr>
        <w:bidi/>
        <w:spacing w:after="80"/>
        <w:jc w:val="right"/>
        <w:rPr>
          <w:sz w:val="40"/>
          <w:szCs w:val="40"/>
        </w:rPr>
      </w:pPr>
      <w:r w:rsidRPr="00D61F78">
        <w:rPr>
          <w:sz w:val="40"/>
          <w:szCs w:val="40"/>
          <w:rtl/>
        </w:rPr>
        <w:lastRenderedPageBreak/>
        <w:t>git filter-repo → بنستخدمه لتعديل أو تنظيف الـ Git history بالكامل.</w:t>
      </w:r>
    </w:p>
    <w:p w14:paraId="3C30D8CA" w14:textId="77777777" w:rsidR="00536FD9" w:rsidRPr="00D61F78" w:rsidRDefault="00536FD9">
      <w:pPr>
        <w:bidi/>
        <w:spacing w:after="80"/>
        <w:jc w:val="right"/>
        <w:rPr>
          <w:sz w:val="40"/>
          <w:szCs w:val="40"/>
        </w:rPr>
      </w:pPr>
    </w:p>
    <w:p w14:paraId="38F99BB8" w14:textId="77777777" w:rsidR="00536FD9" w:rsidRPr="00D61F78" w:rsidRDefault="00D61F78">
      <w:pPr>
        <w:bidi/>
        <w:spacing w:after="80"/>
        <w:jc w:val="right"/>
        <w:rPr>
          <w:sz w:val="40"/>
          <w:szCs w:val="40"/>
        </w:rPr>
      </w:pPr>
      <w:r w:rsidRPr="00D61F78">
        <w:rPr>
          <w:sz w:val="40"/>
          <w:szCs w:val="40"/>
          <w:rtl/>
        </w:rPr>
        <w:t>وده أمر قوي جداً، ولازم تستخدمه بحذر لأنه بيغير الـ history بتاع الـ r</w:t>
      </w:r>
      <w:r w:rsidRPr="00D61F78">
        <w:rPr>
          <w:sz w:val="40"/>
          <w:szCs w:val="40"/>
          <w:rtl/>
        </w:rPr>
        <w:t>epository.</w:t>
      </w:r>
    </w:p>
    <w:sectPr w:rsidR="00536FD9" w:rsidRPr="00D61F7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36FD9"/>
    <w:rsid w:val="00AA1D8D"/>
    <w:rsid w:val="00B47730"/>
    <w:rsid w:val="00CB0664"/>
    <w:rsid w:val="00D61F7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A9BBC5C-CD46-4407-ABB1-C8876B05C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835</Words>
  <Characters>4765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kamal muharam</cp:lastModifiedBy>
  <cp:revision>2</cp:revision>
  <dcterms:created xsi:type="dcterms:W3CDTF">2013-12-23T23:15:00Z</dcterms:created>
  <dcterms:modified xsi:type="dcterms:W3CDTF">2026-09-04T18:44:00Z</dcterms:modified>
  <cp:category/>
</cp:coreProperties>
</file>